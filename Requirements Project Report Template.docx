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740D" w14:textId="005B6065" w:rsidR="00D34975" w:rsidRDefault="00203FC2">
      <w:pPr>
        <w:pStyle w:val="aa"/>
      </w:pPr>
      <w:r>
        <w:t>Requirements Engineering Project</w:t>
      </w:r>
      <w:r w:rsidR="00B67FE7">
        <w:t xml:space="preserve"> -TEMPLATE</w:t>
      </w:r>
    </w:p>
    <w:tbl>
      <w:tblPr>
        <w:tblW w:w="0" w:type="auto"/>
        <w:tblLook w:val="04A0" w:firstRow="1" w:lastRow="0" w:firstColumn="1" w:lastColumn="0" w:noHBand="0" w:noVBand="1"/>
      </w:tblPr>
      <w:tblGrid>
        <w:gridCol w:w="9792"/>
      </w:tblGrid>
      <w:tr w:rsidR="00D34975" w14:paraId="39A76FEE" w14:textId="77777777">
        <w:tc>
          <w:tcPr>
            <w:tcW w:w="9792" w:type="dxa"/>
            <w:shd w:val="clear" w:color="auto" w:fill="EAF3F6"/>
            <w:tcMar>
              <w:top w:w="120" w:type="dxa"/>
              <w:left w:w="170" w:type="dxa"/>
              <w:bottom w:w="120" w:type="dxa"/>
              <w:right w:w="170" w:type="dxa"/>
            </w:tcMar>
          </w:tcPr>
          <w:p w14:paraId="52559E51" w14:textId="77777777" w:rsidR="00D34975" w:rsidRDefault="00203FC2">
            <w:r>
              <w:rPr>
                <w:b/>
                <w:color w:val="007983"/>
              </w:rPr>
              <w:t xml:space="preserve">Use this template progressively.  </w:t>
            </w:r>
            <w:r>
              <w:t>It is a writing and organisation aid based on the issued project brief—not a new assessment or a replacement for the brief. Keep the requirements and decisions in your own words. Complete only the sections you have learned so far.</w:t>
            </w:r>
          </w:p>
        </w:tc>
      </w:tr>
    </w:tbl>
    <w:p w14:paraId="677DC384" w14:textId="77777777" w:rsidR="00D34975" w:rsidRDefault="00D34975">
      <w:pPr>
        <w:spacing w:after="0"/>
      </w:pPr>
    </w:p>
    <w:tbl>
      <w:tblPr>
        <w:tblStyle w:val="aff0"/>
        <w:tblW w:w="0" w:type="auto"/>
        <w:jc w:val="center"/>
        <w:tblLayout w:type="fixed"/>
        <w:tblLook w:val="04A0" w:firstRow="1" w:lastRow="0" w:firstColumn="1" w:lastColumn="0" w:noHBand="0" w:noVBand="1"/>
      </w:tblPr>
      <w:tblGrid>
        <w:gridCol w:w="3024"/>
        <w:gridCol w:w="6480"/>
      </w:tblGrid>
      <w:tr w:rsidR="00D34975" w14:paraId="559AE293" w14:textId="77777777">
        <w:trPr>
          <w:jc w:val="center"/>
        </w:trPr>
        <w:tc>
          <w:tcPr>
            <w:tcW w:w="3024" w:type="dxa"/>
            <w:shd w:val="clear" w:color="auto" w:fill="DDEDF1"/>
            <w:tcMar>
              <w:top w:w="75" w:type="dxa"/>
              <w:left w:w="95" w:type="dxa"/>
              <w:bottom w:w="70" w:type="dxa"/>
              <w:right w:w="95" w:type="dxa"/>
            </w:tcMar>
          </w:tcPr>
          <w:p w14:paraId="5EC298C9" w14:textId="77777777" w:rsidR="00D34975" w:rsidRDefault="00203FC2">
            <w:r>
              <w:rPr>
                <w:b/>
                <w:sz w:val="17"/>
              </w:rPr>
              <w:t>Project information</w:t>
            </w:r>
          </w:p>
        </w:tc>
        <w:tc>
          <w:tcPr>
            <w:tcW w:w="6480" w:type="dxa"/>
            <w:shd w:val="clear" w:color="auto" w:fill="DDEDF1"/>
            <w:tcMar>
              <w:top w:w="75" w:type="dxa"/>
              <w:left w:w="95" w:type="dxa"/>
              <w:bottom w:w="70" w:type="dxa"/>
              <w:right w:w="95" w:type="dxa"/>
            </w:tcMar>
          </w:tcPr>
          <w:p w14:paraId="6A6C3E32" w14:textId="77777777" w:rsidR="00D34975" w:rsidRDefault="00203FC2">
            <w:r>
              <w:rPr>
                <w:b/>
                <w:sz w:val="17"/>
              </w:rPr>
              <w:t>Complete this field</w:t>
            </w:r>
          </w:p>
        </w:tc>
      </w:tr>
      <w:tr w:rsidR="00D34975" w14:paraId="4FA675FD" w14:textId="77777777">
        <w:trPr>
          <w:jc w:val="center"/>
        </w:trPr>
        <w:tc>
          <w:tcPr>
            <w:tcW w:w="3024" w:type="dxa"/>
            <w:tcMar>
              <w:top w:w="75" w:type="dxa"/>
              <w:left w:w="95" w:type="dxa"/>
              <w:bottom w:w="70" w:type="dxa"/>
              <w:right w:w="95" w:type="dxa"/>
            </w:tcMar>
            <w:vAlign w:val="center"/>
          </w:tcPr>
          <w:p w14:paraId="31F2F626" w14:textId="77777777" w:rsidR="00D34975" w:rsidRPr="004551A0" w:rsidRDefault="00203FC2">
            <w:pPr>
              <w:spacing w:after="0"/>
              <w:rPr>
                <w:sz w:val="20"/>
                <w:szCs w:val="28"/>
              </w:rPr>
            </w:pPr>
            <w:r w:rsidRPr="004551A0">
              <w:rPr>
                <w:sz w:val="20"/>
                <w:szCs w:val="28"/>
              </w:rPr>
              <w:t>Student name / ID</w:t>
            </w:r>
          </w:p>
        </w:tc>
        <w:tc>
          <w:tcPr>
            <w:tcW w:w="6480" w:type="dxa"/>
            <w:tcMar>
              <w:top w:w="75" w:type="dxa"/>
              <w:left w:w="95" w:type="dxa"/>
              <w:bottom w:w="70" w:type="dxa"/>
              <w:right w:w="95" w:type="dxa"/>
            </w:tcMar>
            <w:vAlign w:val="center"/>
          </w:tcPr>
          <w:p w14:paraId="50D9D3FD" w14:textId="017E5AD2" w:rsidR="00D34975" w:rsidRPr="004551A0" w:rsidRDefault="0045365E">
            <w:pPr>
              <w:spacing w:after="0"/>
              <w:rPr>
                <w:sz w:val="20"/>
                <w:szCs w:val="28"/>
              </w:rPr>
            </w:pPr>
            <w:r>
              <w:rPr>
                <w:sz w:val="20"/>
                <w:szCs w:val="28"/>
              </w:rPr>
              <w:t>Mykhailo Soroka</w:t>
            </w:r>
          </w:p>
        </w:tc>
      </w:tr>
      <w:tr w:rsidR="00D34975" w14:paraId="52CA4FC4" w14:textId="77777777">
        <w:trPr>
          <w:jc w:val="center"/>
        </w:trPr>
        <w:tc>
          <w:tcPr>
            <w:tcW w:w="3024" w:type="dxa"/>
            <w:tcMar>
              <w:top w:w="75" w:type="dxa"/>
              <w:left w:w="95" w:type="dxa"/>
              <w:bottom w:w="70" w:type="dxa"/>
              <w:right w:w="95" w:type="dxa"/>
            </w:tcMar>
            <w:vAlign w:val="center"/>
          </w:tcPr>
          <w:p w14:paraId="40094606" w14:textId="77777777" w:rsidR="00D34975" w:rsidRPr="004551A0" w:rsidRDefault="00203FC2">
            <w:pPr>
              <w:spacing w:after="0"/>
              <w:rPr>
                <w:sz w:val="20"/>
                <w:szCs w:val="28"/>
              </w:rPr>
            </w:pPr>
            <w:r w:rsidRPr="004551A0">
              <w:rPr>
                <w:sz w:val="20"/>
                <w:szCs w:val="28"/>
              </w:rPr>
              <w:t>Scenario chosen</w:t>
            </w:r>
          </w:p>
        </w:tc>
        <w:tc>
          <w:tcPr>
            <w:tcW w:w="6480" w:type="dxa"/>
            <w:tcMar>
              <w:top w:w="75" w:type="dxa"/>
              <w:left w:w="95" w:type="dxa"/>
              <w:bottom w:w="70" w:type="dxa"/>
              <w:right w:w="95" w:type="dxa"/>
            </w:tcMar>
            <w:vAlign w:val="center"/>
          </w:tcPr>
          <w:p w14:paraId="3ED02939" w14:textId="5236019E" w:rsidR="00D34975" w:rsidRPr="004551A0" w:rsidRDefault="00CF3A32">
            <w:pPr>
              <w:spacing w:after="0"/>
              <w:rPr>
                <w:sz w:val="20"/>
                <w:szCs w:val="28"/>
              </w:rPr>
            </w:pPr>
            <w:r w:rsidRPr="00CF3A32">
              <w:rPr>
                <w:sz w:val="20"/>
                <w:szCs w:val="28"/>
              </w:rPr>
              <w:t>C: Sports &amp; Activity Booking]</w:t>
            </w:r>
          </w:p>
        </w:tc>
      </w:tr>
      <w:tr w:rsidR="00D34975" w14:paraId="3DB80C2A" w14:textId="77777777">
        <w:trPr>
          <w:jc w:val="center"/>
        </w:trPr>
        <w:tc>
          <w:tcPr>
            <w:tcW w:w="3024" w:type="dxa"/>
            <w:tcMar>
              <w:top w:w="75" w:type="dxa"/>
              <w:left w:w="95" w:type="dxa"/>
              <w:bottom w:w="70" w:type="dxa"/>
              <w:right w:w="95" w:type="dxa"/>
            </w:tcMar>
            <w:vAlign w:val="center"/>
          </w:tcPr>
          <w:p w14:paraId="3662E6CC" w14:textId="77777777" w:rsidR="00D34975" w:rsidRPr="004551A0" w:rsidRDefault="00203FC2">
            <w:pPr>
              <w:spacing w:after="0"/>
              <w:rPr>
                <w:sz w:val="20"/>
                <w:szCs w:val="28"/>
              </w:rPr>
            </w:pPr>
            <w:r w:rsidRPr="004551A0">
              <w:rPr>
                <w:sz w:val="20"/>
                <w:szCs w:val="28"/>
              </w:rPr>
              <w:t>Document version / date</w:t>
            </w:r>
          </w:p>
        </w:tc>
        <w:tc>
          <w:tcPr>
            <w:tcW w:w="6480" w:type="dxa"/>
            <w:tcMar>
              <w:top w:w="75" w:type="dxa"/>
              <w:left w:w="95" w:type="dxa"/>
              <w:bottom w:w="70" w:type="dxa"/>
              <w:right w:w="95" w:type="dxa"/>
            </w:tcMar>
            <w:vAlign w:val="center"/>
          </w:tcPr>
          <w:p w14:paraId="0B3CFCB9" w14:textId="2AC59FC6" w:rsidR="00D34975" w:rsidRPr="004551A0" w:rsidRDefault="0045365E">
            <w:pPr>
              <w:spacing w:after="0"/>
              <w:rPr>
                <w:sz w:val="20"/>
                <w:szCs w:val="28"/>
              </w:rPr>
            </w:pPr>
            <w:r>
              <w:rPr>
                <w:sz w:val="20"/>
                <w:szCs w:val="28"/>
              </w:rPr>
              <w:t>22/10/2026</w:t>
            </w:r>
          </w:p>
        </w:tc>
      </w:tr>
      <w:tr w:rsidR="00D34975" w14:paraId="4ACC43BD" w14:textId="77777777">
        <w:trPr>
          <w:jc w:val="center"/>
        </w:trPr>
        <w:tc>
          <w:tcPr>
            <w:tcW w:w="3024" w:type="dxa"/>
            <w:tcMar>
              <w:top w:w="75" w:type="dxa"/>
              <w:left w:w="95" w:type="dxa"/>
              <w:bottom w:w="70" w:type="dxa"/>
              <w:right w:w="95" w:type="dxa"/>
            </w:tcMar>
            <w:vAlign w:val="center"/>
          </w:tcPr>
          <w:p w14:paraId="58B7819F" w14:textId="77777777" w:rsidR="00D34975" w:rsidRPr="004551A0" w:rsidRDefault="00203FC2">
            <w:pPr>
              <w:spacing w:after="0"/>
              <w:rPr>
                <w:sz w:val="20"/>
                <w:szCs w:val="28"/>
              </w:rPr>
            </w:pPr>
            <w:r w:rsidRPr="004551A0">
              <w:rPr>
                <w:sz w:val="20"/>
                <w:szCs w:val="28"/>
              </w:rPr>
              <w:t>GitHub repository link</w:t>
            </w:r>
          </w:p>
        </w:tc>
        <w:tc>
          <w:tcPr>
            <w:tcW w:w="6480" w:type="dxa"/>
            <w:tcMar>
              <w:top w:w="75" w:type="dxa"/>
              <w:left w:w="95" w:type="dxa"/>
              <w:bottom w:w="70" w:type="dxa"/>
              <w:right w:w="95" w:type="dxa"/>
            </w:tcMar>
            <w:vAlign w:val="center"/>
          </w:tcPr>
          <w:p w14:paraId="12F48CDA" w14:textId="3E5B435E" w:rsidR="00D34975" w:rsidRPr="004551A0" w:rsidRDefault="0045365E">
            <w:pPr>
              <w:spacing w:after="0"/>
              <w:rPr>
                <w:sz w:val="20"/>
                <w:szCs w:val="28"/>
              </w:rPr>
            </w:pPr>
            <w:r w:rsidRPr="0045365E">
              <w:rPr>
                <w:sz w:val="20"/>
                <w:szCs w:val="28"/>
              </w:rPr>
              <w:t>https://github.com/T00287162/requirments-engineering-project</w:t>
            </w:r>
          </w:p>
        </w:tc>
      </w:tr>
      <w:tr w:rsidR="00D34975" w14:paraId="54D6A97E" w14:textId="77777777">
        <w:trPr>
          <w:jc w:val="center"/>
        </w:trPr>
        <w:tc>
          <w:tcPr>
            <w:tcW w:w="3024" w:type="dxa"/>
            <w:tcMar>
              <w:top w:w="75" w:type="dxa"/>
              <w:left w:w="95" w:type="dxa"/>
              <w:bottom w:w="70" w:type="dxa"/>
              <w:right w:w="95" w:type="dxa"/>
            </w:tcMar>
            <w:vAlign w:val="center"/>
          </w:tcPr>
          <w:p w14:paraId="194F7A83" w14:textId="77777777" w:rsidR="00D34975" w:rsidRPr="004551A0" w:rsidRDefault="00203FC2">
            <w:pPr>
              <w:spacing w:after="0"/>
              <w:rPr>
                <w:sz w:val="20"/>
                <w:szCs w:val="28"/>
              </w:rPr>
            </w:pPr>
            <w:r w:rsidRPr="004551A0">
              <w:rPr>
                <w:sz w:val="20"/>
                <w:szCs w:val="28"/>
              </w:rPr>
              <w:t>Submission deadline</w:t>
            </w:r>
          </w:p>
        </w:tc>
        <w:tc>
          <w:tcPr>
            <w:tcW w:w="6480" w:type="dxa"/>
            <w:tcMar>
              <w:top w:w="75" w:type="dxa"/>
              <w:left w:w="95" w:type="dxa"/>
              <w:bottom w:w="70" w:type="dxa"/>
              <w:right w:w="95" w:type="dxa"/>
            </w:tcMar>
            <w:vAlign w:val="center"/>
          </w:tcPr>
          <w:p w14:paraId="191BA6B2" w14:textId="77777777" w:rsidR="00D34975" w:rsidRPr="004551A0" w:rsidRDefault="00203FC2">
            <w:pPr>
              <w:spacing w:after="0"/>
              <w:rPr>
                <w:sz w:val="20"/>
                <w:szCs w:val="28"/>
              </w:rPr>
            </w:pPr>
            <w:r w:rsidRPr="004551A0">
              <w:rPr>
                <w:sz w:val="20"/>
                <w:szCs w:val="28"/>
              </w:rPr>
              <w:t>Sunday 29 November 2026 at 11:55pm (Week 11)</w:t>
            </w:r>
          </w:p>
        </w:tc>
      </w:tr>
    </w:tbl>
    <w:p w14:paraId="7DA736C6" w14:textId="4EB4D4FF" w:rsidR="00D34975" w:rsidRDefault="00203FC2">
      <w:pPr>
        <w:pStyle w:val="1"/>
      </w:pPr>
      <w:r>
        <w:t xml:space="preserve">Submission checklist </w:t>
      </w:r>
    </w:p>
    <w:p w14:paraId="12ED5539" w14:textId="77777777" w:rsidR="00D34975" w:rsidRDefault="00203FC2">
      <w:pPr>
        <w:pStyle w:val="a0"/>
      </w:pPr>
      <w:r>
        <w:t>Completed Student Requirements Engineering Project Report Template (Word or PDF): this is your main project submission.</w:t>
      </w:r>
    </w:p>
    <w:p w14:paraId="35EB38F6" w14:textId="77777777" w:rsidR="00D34975" w:rsidRDefault="00203FC2">
      <w:pPr>
        <w:pStyle w:val="a0"/>
      </w:pPr>
      <w:r>
        <w:t>Low-fidelity prototype screenshots/PDF or a link (approximately 4–6 connected screens).</w:t>
      </w:r>
    </w:p>
    <w:p w14:paraId="1BF4F343" w14:textId="77777777" w:rsidR="00D34975" w:rsidRDefault="00203FC2">
      <w:pPr>
        <w:pStyle w:val="a0"/>
      </w:pPr>
      <w:r>
        <w:t>GitHub repository link showing meaningful, dated changes to your requirements work over the semester. No code or working system is required.</w:t>
      </w:r>
    </w:p>
    <w:p w14:paraId="6A6A5544" w14:textId="1D32BBF6" w:rsidR="00D34975" w:rsidRDefault="00203FC2" w:rsidP="00581118">
      <w:pPr>
        <w:pStyle w:val="a0"/>
      </w:pPr>
      <w:r>
        <w:t>AI Use Record (including a clear declaration if no generative AI was used).</w:t>
      </w:r>
    </w:p>
    <w:p w14:paraId="4E040E71" w14:textId="26FE2B7E" w:rsidR="00581118" w:rsidRPr="00581118" w:rsidRDefault="00581118" w:rsidP="004551A0">
      <w:pPr>
        <w:pStyle w:val="1"/>
        <w:rPr>
          <w:lang w:val="en-IE"/>
        </w:rPr>
      </w:pPr>
      <w:r w:rsidRPr="00581118">
        <w:rPr>
          <w:lang w:val="en-IE"/>
        </w:rPr>
        <w:t>Stakeholder Access and Requirements Evidence</w:t>
      </w:r>
    </w:p>
    <w:p w14:paraId="156BBD84" w14:textId="1565BB19" w:rsidR="00581118" w:rsidRPr="00581118" w:rsidRDefault="00581118" w:rsidP="00581118">
      <w:pPr>
        <w:rPr>
          <w:lang w:val="en-IE"/>
        </w:rPr>
      </w:pPr>
      <w:r w:rsidRPr="00581118">
        <w:rPr>
          <w:lang w:val="en-IE"/>
        </w:rPr>
        <w:t xml:space="preserve">This is a scenario-based Requirements Engineering project. You are </w:t>
      </w:r>
      <w:r w:rsidRPr="00581118">
        <w:rPr>
          <w:b/>
          <w:bCs/>
          <w:lang w:val="en-IE"/>
        </w:rPr>
        <w:t>not required to interview real stakeholders or contact organisations</w:t>
      </w:r>
      <w:r w:rsidRPr="00581118">
        <w:rPr>
          <w:lang w:val="en-IE"/>
        </w:rPr>
        <w:t>.</w:t>
      </w:r>
      <w:r>
        <w:rPr>
          <w:lang w:val="en-IE"/>
        </w:rPr>
        <w:t xml:space="preserve"> </w:t>
      </w:r>
      <w:r w:rsidRPr="00581118">
        <w:rPr>
          <w:lang w:val="en-IE"/>
        </w:rPr>
        <w:t>Use your supplied project scenario as the main source of information. Identify relevant stakeholders and describe how you would investigate their needs using suitable requirements elicitation techniques.</w:t>
      </w:r>
    </w:p>
    <w:p w14:paraId="28D3500C" w14:textId="0A91C09D" w:rsidR="00581118" w:rsidRPr="00581118" w:rsidRDefault="00581118" w:rsidP="00581118">
      <w:pPr>
        <w:rPr>
          <w:lang w:val="en-IE"/>
        </w:rPr>
      </w:pPr>
      <w:r w:rsidRPr="00581118">
        <w:rPr>
          <w:lang w:val="en-IE"/>
        </w:rPr>
        <w:t>Where requirements or business rules are unclear, record candidate requirements, assumptions and specific stakeholder questions.</w:t>
      </w:r>
      <w:r w:rsidR="00B67FE7">
        <w:rPr>
          <w:lang w:val="en-IE"/>
        </w:rPr>
        <w:t xml:space="preserve"> </w:t>
      </w:r>
      <w:r w:rsidRPr="00581118">
        <w:rPr>
          <w:lang w:val="en-IE"/>
        </w:rPr>
        <w:t>Do not invent stakeholder responses or present unconfirmed information as agreed requirements.</w:t>
      </w:r>
      <w:r>
        <w:rPr>
          <w:lang w:val="en-IE"/>
        </w:rPr>
        <w:t xml:space="preserve"> </w:t>
      </w:r>
      <w:r w:rsidRPr="00581118">
        <w:rPr>
          <w:lang w:val="en-IE"/>
        </w:rPr>
        <w:t>You should review your requirements for clarity, consistency and verifiability. Use your diagrams and prototype to identify missing information and possible improvements.</w:t>
      </w:r>
    </w:p>
    <w:p w14:paraId="58727D53" w14:textId="355C2B8C" w:rsidR="00581118" w:rsidRDefault="00581118" w:rsidP="00581118">
      <w:pPr>
        <w:rPr>
          <w:lang w:val="en-IE"/>
        </w:rPr>
      </w:pPr>
      <w:r w:rsidRPr="00581118">
        <w:rPr>
          <w:lang w:val="en-IE"/>
        </w:rPr>
        <w:t xml:space="preserve">You may conduct a peer review or simulated </w:t>
      </w:r>
      <w:r w:rsidR="009103C3" w:rsidRPr="00581118">
        <w:rPr>
          <w:lang w:val="en-IE"/>
        </w:rPr>
        <w:t>walkthrough</w:t>
      </w:r>
      <w:r w:rsidR="009103C3">
        <w:rPr>
          <w:lang w:val="en-IE"/>
        </w:rPr>
        <w:t xml:space="preserve"> but</w:t>
      </w:r>
      <w:r w:rsidRPr="00581118">
        <w:rPr>
          <w:lang w:val="en-IE"/>
        </w:rPr>
        <w:t xml:space="preserve"> distinguish this from validation with real stakeholders.</w:t>
      </w:r>
      <w:r w:rsidR="002B5414">
        <w:rPr>
          <w:lang w:val="en-IE"/>
        </w:rPr>
        <w:t xml:space="preserve"> </w:t>
      </w:r>
      <w:r w:rsidRPr="00581118">
        <w:rPr>
          <w:lang w:val="en-IE"/>
        </w:rPr>
        <w:t>Your assessment focuses on demonstrating a systematic Requirements Engineering process using the available evidence.</w:t>
      </w:r>
    </w:p>
    <w:p w14:paraId="0C561402" w14:textId="6DF09E44" w:rsidR="00D34975" w:rsidRDefault="00F4383D" w:rsidP="00F4383D">
      <w:pPr>
        <w:pStyle w:val="1"/>
      </w:pPr>
      <w:r>
        <w:lastRenderedPageBreak/>
        <w:t>1 Problem</w:t>
      </w:r>
      <w:r w:rsidR="00203FC2">
        <w:t xml:space="preserve">, </w:t>
      </w:r>
      <w:r w:rsidR="004638C5">
        <w:t>S</w:t>
      </w:r>
      <w:r w:rsidR="00203FC2">
        <w:t xml:space="preserve">takeholders and </w:t>
      </w:r>
      <w:r w:rsidR="004638C5">
        <w:t>G</w:t>
      </w:r>
      <w:r w:rsidR="00203FC2">
        <w:t>oals</w:t>
      </w:r>
    </w:p>
    <w:p w14:paraId="046C78F9" w14:textId="77777777" w:rsidR="00D34975" w:rsidRDefault="00203FC2">
      <w:pPr>
        <w:pStyle w:val="21"/>
      </w:pPr>
      <w:r>
        <w:t>1.1 Background and current situation</w:t>
      </w:r>
    </w:p>
    <w:p w14:paraId="72D2EF13" w14:textId="77777777" w:rsidR="001D21B8" w:rsidRPr="001D21B8" w:rsidRDefault="001D21B8" w:rsidP="001D21B8">
      <w:pPr>
        <w:rPr>
          <w:lang w:val="en-IE"/>
        </w:rPr>
      </w:pPr>
      <w:r w:rsidRPr="001D21B8">
        <w:rPr>
          <w:lang w:val="en-IE"/>
        </w:rPr>
        <w:t>Describe the current process, the main problems and the people affected. Base your description on the scenario and clearly identify any assumptions.</w:t>
      </w:r>
    </w:p>
    <w:p w14:paraId="7E64D36F" w14:textId="5512FCC3" w:rsidR="00D34975" w:rsidRDefault="00546136">
      <w:r>
        <w:t>Community members play sport and take part in activities run by a community groups. The scenario is the Community Sports &amp; Activity Booking System.</w:t>
      </w:r>
    </w:p>
    <w:p w14:paraId="1ACFD011" w14:textId="77777777" w:rsidR="007F3942" w:rsidRDefault="00980971">
      <w:r>
        <w:t xml:space="preserve">I assume that people book a place by </w:t>
      </w:r>
      <w:r w:rsidR="003E21CE">
        <w:t>app, phone,</w:t>
      </w:r>
      <w:r>
        <w:t xml:space="preserve"> messages</w:t>
      </w:r>
      <w:r w:rsidR="003E21CE">
        <w:t xml:space="preserve">, email </w:t>
      </w:r>
      <w:r>
        <w:t>or a paper sheet, and coordinators count the numbers themselves. If this true,</w:t>
      </w:r>
      <w:r w:rsidR="003E21CE">
        <w:t xml:space="preserve"> people can not easily which place is free. Place can have too many or small amount of people, so the place is wasted, coordinators spend a lot of time just to coordinate all the types </w:t>
      </w:r>
      <w:r w:rsidR="007F3942">
        <w:t>of bookings student could do.</w:t>
      </w:r>
    </w:p>
    <w:p w14:paraId="7A671EE5" w14:textId="02203299" w:rsidR="00980971" w:rsidRPr="005E1E77" w:rsidRDefault="007F3942">
      <w:r>
        <w:t>People involved: participants, parents or guardians, activity coordinators and coaches, the venue manager</w:t>
      </w:r>
      <w:r w:rsidR="005E1E77">
        <w:t xml:space="preserve"> and community groups.</w:t>
      </w:r>
    </w:p>
    <w:p w14:paraId="72944C60" w14:textId="77777777" w:rsidR="00D34975" w:rsidRDefault="00203FC2">
      <w:pPr>
        <w:pStyle w:val="21"/>
      </w:pPr>
      <w:r>
        <w:t>1.2 Problem statement and goals</w:t>
      </w:r>
    </w:p>
    <w:p w14:paraId="3AABC8AD" w14:textId="77777777" w:rsidR="001D21B8" w:rsidRPr="001D21B8" w:rsidRDefault="001D21B8" w:rsidP="001D21B8">
      <w:pPr>
        <w:rPr>
          <w:lang w:val="en-IE"/>
        </w:rPr>
      </w:pPr>
      <w:r w:rsidRPr="001D21B8">
        <w:rPr>
          <w:lang w:val="en-IE"/>
        </w:rPr>
        <w:t>Explain the problem the proposed system aims to address, the intended goals and the expected benefits. Focus on the problem before proposing solutions.</w:t>
      </w:r>
    </w:p>
    <w:p w14:paraId="5FA8506B" w14:textId="0A7F6ADB" w:rsidR="002579BD" w:rsidRDefault="002579BD" w:rsidP="002579BD">
      <w:pPr>
        <w:rPr>
          <w:lang w:val="ru-RU"/>
        </w:rPr>
      </w:pPr>
      <w:r>
        <w:t>Problem: participants and coordinators need a clear and reliable way to book, change, cancel, check places in sports and activity sessions. Without it, people would not be able to see whether place is free, place could be overbooked</w:t>
      </w:r>
      <w:r w:rsidR="00785B97">
        <w:t xml:space="preserve"> or half-empty, also coordinators could spend a plenty of time on manual work.</w:t>
      </w:r>
    </w:p>
    <w:p w14:paraId="3CFBA9E0" w14:textId="6EB84EDF" w:rsidR="005913F0" w:rsidRDefault="005913F0" w:rsidP="002579BD">
      <w:r>
        <w:t>Goal:  show clearly which place is free. Stop overbooking and fill up of half-free space. Reduce time of coordinators spend on bookings. Keep the information of the participants safe.</w:t>
      </w:r>
    </w:p>
    <w:p w14:paraId="0C5C6391" w14:textId="6D326C36" w:rsidR="005913F0" w:rsidRPr="005913F0" w:rsidRDefault="005913F0" w:rsidP="002579BD">
      <w:r>
        <w:t>Expectation: easier access to activities,</w:t>
      </w:r>
      <w:r w:rsidR="00CF0B8C">
        <w:t xml:space="preserve"> correct attendance list for coordinators, less manual work for coordinators, and one united clear record of bookings. </w:t>
      </w:r>
    </w:p>
    <w:p w14:paraId="2C6A5B56" w14:textId="0AA4874B" w:rsidR="00987583" w:rsidRPr="005913F0" w:rsidRDefault="00987583" w:rsidP="002579BD"/>
    <w:p w14:paraId="14FF7A34" w14:textId="75D74CC0" w:rsidR="008D7F38" w:rsidRPr="009103C3" w:rsidRDefault="00203FC2" w:rsidP="009103C3">
      <w:pPr>
        <w:pStyle w:val="21"/>
      </w:pPr>
      <w:r w:rsidRPr="009103C3">
        <w:t xml:space="preserve">1.3 </w:t>
      </w:r>
      <w:r w:rsidR="008D7F38" w:rsidRPr="009103C3">
        <w:t>Stakeholders, needs and proposed elicitation</w:t>
      </w:r>
    </w:p>
    <w:p w14:paraId="7066B426" w14:textId="75145D8B" w:rsidR="00D34975" w:rsidRDefault="00FC19F5">
      <w:pPr>
        <w:rPr>
          <w:lang w:val="en-IE"/>
        </w:rPr>
      </w:pPr>
      <w:r w:rsidRPr="00FC19F5">
        <w:rPr>
          <w:b/>
          <w:bCs/>
          <w:lang w:val="en-IE"/>
        </w:rPr>
        <w:t>Proposed elicitation approach:</w:t>
      </w:r>
      <w:r w:rsidRPr="00FC19F5">
        <w:rPr>
          <w:lang w:val="en-IE"/>
        </w:rPr>
        <w:t xml:space="preserve"> Identify suitable techniques you would use to investigate stakeholder needs, explaining briefly why they are appropriate. Include one or two important questions you would ask and identify the intended stakeholder.</w:t>
      </w:r>
    </w:p>
    <w:p w14:paraId="60BB410F" w14:textId="77777777" w:rsidR="009103C3" w:rsidRDefault="009103C3"/>
    <w:p w14:paraId="38F405A0" w14:textId="77777777" w:rsidR="00CF0B8C" w:rsidRDefault="00CF0B8C"/>
    <w:p w14:paraId="0A8C19A1" w14:textId="77777777" w:rsidR="00CF0B8C" w:rsidRDefault="00CF0B8C"/>
    <w:p w14:paraId="4BACA529" w14:textId="77777777" w:rsidR="00CF0B8C" w:rsidRDefault="00CF0B8C"/>
    <w:p w14:paraId="409FF442" w14:textId="77777777" w:rsidR="00CF0B8C" w:rsidRDefault="00CF0B8C"/>
    <w:tbl>
      <w:tblPr>
        <w:tblStyle w:val="aff0"/>
        <w:tblW w:w="0" w:type="auto"/>
        <w:jc w:val="center"/>
        <w:tblLayout w:type="fixed"/>
        <w:tblLook w:val="04A0" w:firstRow="1" w:lastRow="0" w:firstColumn="1" w:lastColumn="0" w:noHBand="0" w:noVBand="1"/>
      </w:tblPr>
      <w:tblGrid>
        <w:gridCol w:w="1944"/>
        <w:gridCol w:w="4536"/>
        <w:gridCol w:w="3024"/>
      </w:tblGrid>
      <w:tr w:rsidR="00D34975" w14:paraId="7C90E782" w14:textId="77777777">
        <w:trPr>
          <w:jc w:val="center"/>
        </w:trPr>
        <w:tc>
          <w:tcPr>
            <w:tcW w:w="1944" w:type="dxa"/>
            <w:shd w:val="clear" w:color="auto" w:fill="DDEDF1"/>
            <w:tcMar>
              <w:top w:w="75" w:type="dxa"/>
              <w:left w:w="95" w:type="dxa"/>
              <w:bottom w:w="70" w:type="dxa"/>
              <w:right w:w="95" w:type="dxa"/>
            </w:tcMar>
          </w:tcPr>
          <w:p w14:paraId="2F19FFD4" w14:textId="77777777" w:rsidR="00D34975" w:rsidRPr="009103C3" w:rsidRDefault="00203FC2">
            <w:pPr>
              <w:rPr>
                <w:sz w:val="22"/>
                <w:szCs w:val="32"/>
              </w:rPr>
            </w:pPr>
            <w:r w:rsidRPr="009103C3">
              <w:rPr>
                <w:b/>
                <w:sz w:val="22"/>
                <w:szCs w:val="32"/>
              </w:rPr>
              <w:lastRenderedPageBreak/>
              <w:t>Stakeholder / role</w:t>
            </w:r>
          </w:p>
        </w:tc>
        <w:tc>
          <w:tcPr>
            <w:tcW w:w="4536" w:type="dxa"/>
            <w:shd w:val="clear" w:color="auto" w:fill="DDEDF1"/>
            <w:tcMar>
              <w:top w:w="75" w:type="dxa"/>
              <w:left w:w="95" w:type="dxa"/>
              <w:bottom w:w="70" w:type="dxa"/>
              <w:right w:w="95" w:type="dxa"/>
            </w:tcMar>
          </w:tcPr>
          <w:p w14:paraId="137842C2" w14:textId="77777777" w:rsidR="00D34975" w:rsidRPr="009103C3" w:rsidRDefault="00203FC2">
            <w:pPr>
              <w:rPr>
                <w:sz w:val="22"/>
                <w:szCs w:val="32"/>
              </w:rPr>
            </w:pPr>
            <w:r w:rsidRPr="009103C3">
              <w:rPr>
                <w:b/>
                <w:sz w:val="22"/>
                <w:szCs w:val="32"/>
              </w:rPr>
              <w:t>Need or concern</w:t>
            </w:r>
          </w:p>
        </w:tc>
        <w:tc>
          <w:tcPr>
            <w:tcW w:w="3024" w:type="dxa"/>
            <w:shd w:val="clear" w:color="auto" w:fill="DDEDF1"/>
            <w:tcMar>
              <w:top w:w="75" w:type="dxa"/>
              <w:left w:w="95" w:type="dxa"/>
              <w:bottom w:w="70" w:type="dxa"/>
              <w:right w:w="95" w:type="dxa"/>
            </w:tcMar>
          </w:tcPr>
          <w:p w14:paraId="07A5BEAF" w14:textId="77777777" w:rsidR="00D34975" w:rsidRPr="009103C3" w:rsidRDefault="00203FC2">
            <w:pPr>
              <w:rPr>
                <w:sz w:val="22"/>
                <w:szCs w:val="32"/>
              </w:rPr>
            </w:pPr>
            <w:r w:rsidRPr="009103C3">
              <w:rPr>
                <w:b/>
                <w:sz w:val="22"/>
                <w:szCs w:val="32"/>
              </w:rPr>
              <w:t>Evidence / source</w:t>
            </w:r>
          </w:p>
        </w:tc>
      </w:tr>
      <w:tr w:rsidR="00D34975" w14:paraId="47D3687C" w14:textId="77777777">
        <w:trPr>
          <w:jc w:val="center"/>
        </w:trPr>
        <w:tc>
          <w:tcPr>
            <w:tcW w:w="1944" w:type="dxa"/>
            <w:tcMar>
              <w:top w:w="75" w:type="dxa"/>
              <w:left w:w="95" w:type="dxa"/>
              <w:bottom w:w="70" w:type="dxa"/>
              <w:right w:w="95" w:type="dxa"/>
            </w:tcMar>
            <w:vAlign w:val="center"/>
          </w:tcPr>
          <w:p w14:paraId="5E0E5F4F" w14:textId="7E9D97B8" w:rsidR="00D34975" w:rsidRPr="009103C3" w:rsidRDefault="00CF0B8C">
            <w:pPr>
              <w:spacing w:after="0"/>
              <w:rPr>
                <w:sz w:val="22"/>
                <w:szCs w:val="32"/>
              </w:rPr>
            </w:pPr>
            <w:r>
              <w:rPr>
                <w:sz w:val="22"/>
                <w:szCs w:val="32"/>
              </w:rPr>
              <w:t>Participant</w:t>
            </w:r>
          </w:p>
        </w:tc>
        <w:tc>
          <w:tcPr>
            <w:tcW w:w="4536" w:type="dxa"/>
            <w:tcMar>
              <w:top w:w="75" w:type="dxa"/>
              <w:left w:w="95" w:type="dxa"/>
              <w:bottom w:w="70" w:type="dxa"/>
              <w:right w:w="95" w:type="dxa"/>
            </w:tcMar>
            <w:vAlign w:val="center"/>
          </w:tcPr>
          <w:p w14:paraId="686B47EB" w14:textId="703B7320" w:rsidR="00D34975" w:rsidRPr="009103C3" w:rsidRDefault="00D32637">
            <w:pPr>
              <w:spacing w:after="0"/>
              <w:rPr>
                <w:sz w:val="22"/>
                <w:szCs w:val="32"/>
              </w:rPr>
            </w:pPr>
            <w:r>
              <w:rPr>
                <w:sz w:val="22"/>
                <w:szCs w:val="32"/>
              </w:rPr>
              <w:t>See which places have free place, book and cancel easily, know what is booked.</w:t>
            </w:r>
          </w:p>
        </w:tc>
        <w:tc>
          <w:tcPr>
            <w:tcW w:w="3024" w:type="dxa"/>
            <w:tcMar>
              <w:top w:w="75" w:type="dxa"/>
              <w:left w:w="95" w:type="dxa"/>
              <w:bottom w:w="70" w:type="dxa"/>
              <w:right w:w="95" w:type="dxa"/>
            </w:tcMar>
            <w:vAlign w:val="center"/>
          </w:tcPr>
          <w:p w14:paraId="76B2E3A0" w14:textId="77777777" w:rsidR="00D34975" w:rsidRPr="009103C3" w:rsidRDefault="00203FC2">
            <w:pPr>
              <w:spacing w:after="0"/>
              <w:rPr>
                <w:sz w:val="22"/>
                <w:szCs w:val="32"/>
              </w:rPr>
            </w:pPr>
            <w:r w:rsidRPr="009103C3">
              <w:rPr>
                <w:sz w:val="22"/>
                <w:szCs w:val="32"/>
              </w:rPr>
              <w:t>[Scenario / actual elicitation / research]</w:t>
            </w:r>
          </w:p>
        </w:tc>
      </w:tr>
      <w:tr w:rsidR="00D34975" w14:paraId="0035AAF1" w14:textId="77777777">
        <w:trPr>
          <w:jc w:val="center"/>
        </w:trPr>
        <w:tc>
          <w:tcPr>
            <w:tcW w:w="1944" w:type="dxa"/>
            <w:tcMar>
              <w:top w:w="75" w:type="dxa"/>
              <w:left w:w="95" w:type="dxa"/>
              <w:bottom w:w="70" w:type="dxa"/>
              <w:right w:w="95" w:type="dxa"/>
            </w:tcMar>
            <w:vAlign w:val="center"/>
          </w:tcPr>
          <w:p w14:paraId="145C4487" w14:textId="550DEB90" w:rsidR="00CF0B8C" w:rsidRPr="009103C3" w:rsidRDefault="00CF0B8C">
            <w:pPr>
              <w:spacing w:after="0"/>
              <w:rPr>
                <w:sz w:val="22"/>
                <w:szCs w:val="32"/>
              </w:rPr>
            </w:pPr>
            <w:r>
              <w:rPr>
                <w:sz w:val="22"/>
                <w:szCs w:val="32"/>
              </w:rPr>
              <w:t>Parent or guardian</w:t>
            </w:r>
          </w:p>
        </w:tc>
        <w:tc>
          <w:tcPr>
            <w:tcW w:w="4536" w:type="dxa"/>
            <w:tcMar>
              <w:top w:w="75" w:type="dxa"/>
              <w:left w:w="95" w:type="dxa"/>
              <w:bottom w:w="70" w:type="dxa"/>
              <w:right w:w="95" w:type="dxa"/>
            </w:tcMar>
            <w:vAlign w:val="center"/>
          </w:tcPr>
          <w:p w14:paraId="32BD9C9A" w14:textId="7A82BAFF" w:rsidR="00D34975" w:rsidRPr="009103C3" w:rsidRDefault="00D32637">
            <w:pPr>
              <w:spacing w:after="0"/>
              <w:rPr>
                <w:sz w:val="22"/>
                <w:szCs w:val="32"/>
              </w:rPr>
            </w:pPr>
            <w:r>
              <w:rPr>
                <w:sz w:val="22"/>
                <w:szCs w:val="32"/>
              </w:rPr>
              <w:t>Book and manage places for a young participant. Parents want information of their children to be safe.</w:t>
            </w:r>
          </w:p>
        </w:tc>
        <w:tc>
          <w:tcPr>
            <w:tcW w:w="3024" w:type="dxa"/>
            <w:tcMar>
              <w:top w:w="75" w:type="dxa"/>
              <w:left w:w="95" w:type="dxa"/>
              <w:bottom w:w="70" w:type="dxa"/>
              <w:right w:w="95" w:type="dxa"/>
            </w:tcMar>
            <w:vAlign w:val="center"/>
          </w:tcPr>
          <w:p w14:paraId="2F2D8435" w14:textId="77777777" w:rsidR="00D34975" w:rsidRPr="009103C3" w:rsidRDefault="00D34975">
            <w:pPr>
              <w:spacing w:after="0"/>
              <w:rPr>
                <w:sz w:val="22"/>
                <w:szCs w:val="32"/>
              </w:rPr>
            </w:pPr>
          </w:p>
        </w:tc>
      </w:tr>
      <w:tr w:rsidR="00D34975" w14:paraId="263D9234" w14:textId="77777777">
        <w:trPr>
          <w:jc w:val="center"/>
        </w:trPr>
        <w:tc>
          <w:tcPr>
            <w:tcW w:w="1944" w:type="dxa"/>
            <w:tcMar>
              <w:top w:w="75" w:type="dxa"/>
              <w:left w:w="95" w:type="dxa"/>
              <w:bottom w:w="70" w:type="dxa"/>
              <w:right w:w="95" w:type="dxa"/>
            </w:tcMar>
            <w:vAlign w:val="center"/>
          </w:tcPr>
          <w:p w14:paraId="25EB902E" w14:textId="446923AF" w:rsidR="00D34975" w:rsidRPr="009103C3" w:rsidRDefault="00CF0B8C">
            <w:pPr>
              <w:spacing w:after="0"/>
              <w:rPr>
                <w:sz w:val="22"/>
                <w:szCs w:val="32"/>
              </w:rPr>
            </w:pPr>
            <w:r>
              <w:rPr>
                <w:sz w:val="22"/>
                <w:szCs w:val="32"/>
              </w:rPr>
              <w:t>Activity coordinator</w:t>
            </w:r>
          </w:p>
        </w:tc>
        <w:tc>
          <w:tcPr>
            <w:tcW w:w="4536" w:type="dxa"/>
            <w:tcMar>
              <w:top w:w="75" w:type="dxa"/>
              <w:left w:w="95" w:type="dxa"/>
              <w:bottom w:w="70" w:type="dxa"/>
              <w:right w:w="95" w:type="dxa"/>
            </w:tcMar>
            <w:vAlign w:val="center"/>
          </w:tcPr>
          <w:p w14:paraId="59070A21" w14:textId="439E4EEB" w:rsidR="00D34975" w:rsidRPr="009103C3" w:rsidRDefault="0071798B">
            <w:pPr>
              <w:spacing w:after="0"/>
              <w:rPr>
                <w:sz w:val="22"/>
                <w:szCs w:val="32"/>
              </w:rPr>
            </w:pPr>
            <w:r>
              <w:rPr>
                <w:sz w:val="22"/>
                <w:szCs w:val="32"/>
              </w:rPr>
              <w:t>Correct list of who is coming.</w:t>
            </w:r>
          </w:p>
        </w:tc>
        <w:tc>
          <w:tcPr>
            <w:tcW w:w="3024" w:type="dxa"/>
            <w:tcMar>
              <w:top w:w="75" w:type="dxa"/>
              <w:left w:w="95" w:type="dxa"/>
              <w:bottom w:w="70" w:type="dxa"/>
              <w:right w:w="95" w:type="dxa"/>
            </w:tcMar>
            <w:vAlign w:val="center"/>
          </w:tcPr>
          <w:p w14:paraId="7E1C7EE8" w14:textId="77777777" w:rsidR="00D34975" w:rsidRPr="009103C3" w:rsidRDefault="00D34975">
            <w:pPr>
              <w:spacing w:after="0"/>
              <w:rPr>
                <w:sz w:val="22"/>
                <w:szCs w:val="32"/>
              </w:rPr>
            </w:pPr>
          </w:p>
        </w:tc>
      </w:tr>
      <w:tr w:rsidR="00CF0B8C" w14:paraId="3C1E50A6" w14:textId="77777777">
        <w:trPr>
          <w:jc w:val="center"/>
        </w:trPr>
        <w:tc>
          <w:tcPr>
            <w:tcW w:w="1944" w:type="dxa"/>
            <w:tcMar>
              <w:top w:w="75" w:type="dxa"/>
              <w:left w:w="95" w:type="dxa"/>
              <w:bottom w:w="70" w:type="dxa"/>
              <w:right w:w="95" w:type="dxa"/>
            </w:tcMar>
            <w:vAlign w:val="center"/>
          </w:tcPr>
          <w:p w14:paraId="6C65FB47" w14:textId="4AC4C889" w:rsidR="00CF0B8C" w:rsidRDefault="0003736F">
            <w:pPr>
              <w:spacing w:after="0"/>
              <w:rPr>
                <w:sz w:val="22"/>
                <w:szCs w:val="32"/>
              </w:rPr>
            </w:pPr>
            <w:r>
              <w:rPr>
                <w:sz w:val="22"/>
                <w:szCs w:val="32"/>
              </w:rPr>
              <w:t>Booking administrator</w:t>
            </w:r>
          </w:p>
        </w:tc>
        <w:tc>
          <w:tcPr>
            <w:tcW w:w="4536" w:type="dxa"/>
            <w:tcMar>
              <w:top w:w="75" w:type="dxa"/>
              <w:left w:w="95" w:type="dxa"/>
              <w:bottom w:w="70" w:type="dxa"/>
              <w:right w:w="95" w:type="dxa"/>
            </w:tcMar>
            <w:vAlign w:val="center"/>
          </w:tcPr>
          <w:p w14:paraId="1F65D3E6" w14:textId="0EE84BDD" w:rsidR="00CF0B8C" w:rsidRPr="009103C3" w:rsidRDefault="0071798B">
            <w:pPr>
              <w:spacing w:after="0"/>
              <w:rPr>
                <w:sz w:val="22"/>
                <w:szCs w:val="32"/>
              </w:rPr>
            </w:pPr>
            <w:r>
              <w:rPr>
                <w:sz w:val="22"/>
                <w:szCs w:val="32"/>
              </w:rPr>
              <w:t>Deal with bookings, changes, cancelations, with less manual work.</w:t>
            </w:r>
          </w:p>
        </w:tc>
        <w:tc>
          <w:tcPr>
            <w:tcW w:w="3024" w:type="dxa"/>
            <w:tcMar>
              <w:top w:w="75" w:type="dxa"/>
              <w:left w:w="95" w:type="dxa"/>
              <w:bottom w:w="70" w:type="dxa"/>
              <w:right w:w="95" w:type="dxa"/>
            </w:tcMar>
            <w:vAlign w:val="center"/>
          </w:tcPr>
          <w:p w14:paraId="207ED0D5" w14:textId="77777777" w:rsidR="00CF0B8C" w:rsidRPr="009103C3" w:rsidRDefault="00CF0B8C">
            <w:pPr>
              <w:spacing w:after="0"/>
              <w:rPr>
                <w:sz w:val="22"/>
                <w:szCs w:val="32"/>
              </w:rPr>
            </w:pPr>
          </w:p>
        </w:tc>
      </w:tr>
      <w:tr w:rsidR="0003736F" w14:paraId="64CC1096" w14:textId="77777777">
        <w:trPr>
          <w:jc w:val="center"/>
        </w:trPr>
        <w:tc>
          <w:tcPr>
            <w:tcW w:w="1944" w:type="dxa"/>
            <w:tcMar>
              <w:top w:w="75" w:type="dxa"/>
              <w:left w:w="95" w:type="dxa"/>
              <w:bottom w:w="70" w:type="dxa"/>
              <w:right w:w="95" w:type="dxa"/>
            </w:tcMar>
            <w:vAlign w:val="center"/>
          </w:tcPr>
          <w:p w14:paraId="3AB6C7D5" w14:textId="110F2C05" w:rsidR="0003736F" w:rsidRDefault="0071798B">
            <w:pPr>
              <w:spacing w:after="0"/>
              <w:rPr>
                <w:sz w:val="22"/>
                <w:szCs w:val="32"/>
              </w:rPr>
            </w:pPr>
            <w:r>
              <w:rPr>
                <w:sz w:val="22"/>
                <w:szCs w:val="32"/>
              </w:rPr>
              <w:t>Community groups</w:t>
            </w:r>
          </w:p>
        </w:tc>
        <w:tc>
          <w:tcPr>
            <w:tcW w:w="4536" w:type="dxa"/>
            <w:tcMar>
              <w:top w:w="75" w:type="dxa"/>
              <w:left w:w="95" w:type="dxa"/>
              <w:bottom w:w="70" w:type="dxa"/>
              <w:right w:w="95" w:type="dxa"/>
            </w:tcMar>
            <w:vAlign w:val="center"/>
          </w:tcPr>
          <w:p w14:paraId="111D056E" w14:textId="1BAEB160" w:rsidR="0003736F" w:rsidRPr="009103C3" w:rsidRDefault="0071798B">
            <w:pPr>
              <w:spacing w:after="0"/>
              <w:rPr>
                <w:sz w:val="22"/>
                <w:szCs w:val="32"/>
              </w:rPr>
            </w:pPr>
            <w:r>
              <w:rPr>
                <w:sz w:val="22"/>
                <w:szCs w:val="32"/>
              </w:rPr>
              <w:t>Access for everyone, responsibility, good use of place</w:t>
            </w:r>
            <w:r w:rsidR="00205A7A">
              <w:rPr>
                <w:sz w:val="22"/>
                <w:szCs w:val="32"/>
              </w:rPr>
              <w:t>.</w:t>
            </w:r>
          </w:p>
        </w:tc>
        <w:tc>
          <w:tcPr>
            <w:tcW w:w="3024" w:type="dxa"/>
            <w:tcMar>
              <w:top w:w="75" w:type="dxa"/>
              <w:left w:w="95" w:type="dxa"/>
              <w:bottom w:w="70" w:type="dxa"/>
              <w:right w:w="95" w:type="dxa"/>
            </w:tcMar>
            <w:vAlign w:val="center"/>
          </w:tcPr>
          <w:p w14:paraId="216618A4" w14:textId="77777777" w:rsidR="0003736F" w:rsidRPr="009103C3" w:rsidRDefault="0003736F">
            <w:pPr>
              <w:spacing w:after="0"/>
              <w:rPr>
                <w:sz w:val="22"/>
                <w:szCs w:val="32"/>
              </w:rPr>
            </w:pPr>
          </w:p>
        </w:tc>
      </w:tr>
    </w:tbl>
    <w:p w14:paraId="231E9B8D" w14:textId="77777777" w:rsidR="00D34975" w:rsidRDefault="00D34975">
      <w:pPr>
        <w:spacing w:after="0"/>
      </w:pPr>
    </w:p>
    <w:p w14:paraId="68422EB6" w14:textId="77777777" w:rsidR="00D34975" w:rsidRDefault="00203FC2">
      <w:pPr>
        <w:pStyle w:val="21"/>
      </w:pPr>
      <w:r>
        <w:t>1.4 Scope and system boundary</w:t>
      </w:r>
    </w:p>
    <w:p w14:paraId="00CBA6A8" w14:textId="77777777" w:rsidR="00BA4C3B" w:rsidRPr="00BA4C3B" w:rsidRDefault="00BA4C3B" w:rsidP="00BA4C3B">
      <w:pPr>
        <w:rPr>
          <w:lang w:val="en-IE"/>
        </w:rPr>
      </w:pPr>
      <w:r w:rsidRPr="00BA4C3B">
        <w:rPr>
          <w:lang w:val="en-IE"/>
        </w:rPr>
        <w:t>Describe the main capabilities included in the proposed system, relevant exclusions and constraints.</w:t>
      </w:r>
    </w:p>
    <w:p w14:paraId="63D1ABC2" w14:textId="77777777" w:rsidR="009103C3" w:rsidRDefault="009103C3"/>
    <w:p w14:paraId="77084835" w14:textId="77777777" w:rsidR="009103C3" w:rsidRDefault="009103C3"/>
    <w:p w14:paraId="5708FC2F" w14:textId="77777777" w:rsidR="009103C3" w:rsidRDefault="009103C3"/>
    <w:p w14:paraId="60DA387F" w14:textId="77777777" w:rsidR="009103C3" w:rsidRDefault="009103C3"/>
    <w:p w14:paraId="2495270C" w14:textId="77777777" w:rsidR="009103C3" w:rsidRPr="005E1E77" w:rsidRDefault="009103C3"/>
    <w:p w14:paraId="0A9592DA" w14:textId="77777777" w:rsidR="009103C3" w:rsidRDefault="009103C3"/>
    <w:p w14:paraId="40B6D3E7" w14:textId="2A735313" w:rsidR="00D34975" w:rsidRDefault="00203FC2">
      <w:pPr>
        <w:pStyle w:val="21"/>
      </w:pPr>
      <w:r>
        <w:t xml:space="preserve">1.5 </w:t>
      </w:r>
      <w:r w:rsidR="000C5CE9" w:rsidRPr="000C5CE9">
        <w:t>Assumptions, Candidate Requirements and Open Questions</w:t>
      </w:r>
    </w:p>
    <w:p w14:paraId="3C81E2E5" w14:textId="77777777" w:rsidR="00834AB1" w:rsidRPr="00834AB1" w:rsidRDefault="00834AB1" w:rsidP="009103C3">
      <w:r w:rsidRPr="00834AB1">
        <w:rPr>
          <w:lang w:val="en-IE"/>
        </w:rPr>
        <w:t>Use this table to record important information that is not yet confirmed</w:t>
      </w:r>
      <w:r>
        <w:rPr>
          <w:lang w:val="en-IE"/>
        </w:rPr>
        <w:t xml:space="preserve">. </w:t>
      </w:r>
      <w:r w:rsidRPr="00834AB1">
        <w:t>The examples above are illustrative. Use information relevant to your chosen project.</w:t>
      </w:r>
    </w:p>
    <w:p w14:paraId="0862B78F" w14:textId="5DEA4507" w:rsidR="00834AB1" w:rsidRPr="00834AB1" w:rsidRDefault="00834AB1" w:rsidP="00834AB1">
      <w:pPr>
        <w:rPr>
          <w:lang w:val="en-IE"/>
        </w:rPr>
      </w:pPr>
    </w:p>
    <w:tbl>
      <w:tblPr>
        <w:tblStyle w:val="aff0"/>
        <w:tblW w:w="11016" w:type="dxa"/>
        <w:jc w:val="center"/>
        <w:tblLayout w:type="fixed"/>
        <w:tblLook w:val="04A0" w:firstRow="1" w:lastRow="0" w:firstColumn="1" w:lastColumn="0" w:noHBand="0" w:noVBand="1"/>
      </w:tblPr>
      <w:tblGrid>
        <w:gridCol w:w="936"/>
        <w:gridCol w:w="3744"/>
        <w:gridCol w:w="3312"/>
        <w:gridCol w:w="1512"/>
        <w:gridCol w:w="1512"/>
      </w:tblGrid>
      <w:tr w:rsidR="00270E0C" w14:paraId="6529B7F1" w14:textId="5B9629E4" w:rsidTr="00270E0C">
        <w:trPr>
          <w:jc w:val="center"/>
        </w:trPr>
        <w:tc>
          <w:tcPr>
            <w:tcW w:w="936" w:type="dxa"/>
            <w:shd w:val="clear" w:color="auto" w:fill="DDEDF1"/>
            <w:tcMar>
              <w:top w:w="75" w:type="dxa"/>
              <w:left w:w="95" w:type="dxa"/>
              <w:bottom w:w="70" w:type="dxa"/>
              <w:right w:w="95" w:type="dxa"/>
            </w:tcMar>
          </w:tcPr>
          <w:p w14:paraId="3E33C0D6" w14:textId="77777777" w:rsidR="00270E0C" w:rsidRDefault="00270E0C">
            <w:r>
              <w:rPr>
                <w:b/>
                <w:sz w:val="17"/>
              </w:rPr>
              <w:t>ID</w:t>
            </w:r>
          </w:p>
        </w:tc>
        <w:tc>
          <w:tcPr>
            <w:tcW w:w="3744" w:type="dxa"/>
            <w:shd w:val="clear" w:color="auto" w:fill="DDEDF1"/>
            <w:tcMar>
              <w:top w:w="75" w:type="dxa"/>
              <w:left w:w="95" w:type="dxa"/>
              <w:bottom w:w="70" w:type="dxa"/>
              <w:right w:w="95" w:type="dxa"/>
            </w:tcMar>
          </w:tcPr>
          <w:p w14:paraId="6279B552" w14:textId="6F850FDB" w:rsidR="00270E0C" w:rsidRDefault="00270E0C">
            <w:r>
              <w:t>Type</w:t>
            </w:r>
          </w:p>
        </w:tc>
        <w:tc>
          <w:tcPr>
            <w:tcW w:w="3312" w:type="dxa"/>
            <w:shd w:val="clear" w:color="auto" w:fill="DDEDF1"/>
            <w:tcMar>
              <w:top w:w="75" w:type="dxa"/>
              <w:left w:w="95" w:type="dxa"/>
              <w:bottom w:w="70" w:type="dxa"/>
              <w:right w:w="95" w:type="dxa"/>
            </w:tcMar>
          </w:tcPr>
          <w:p w14:paraId="722DF3FC" w14:textId="17311A3C" w:rsidR="00270E0C" w:rsidRDefault="00270E0C">
            <w:r>
              <w:rPr>
                <w:b/>
                <w:sz w:val="17"/>
              </w:rPr>
              <w:t>Description</w:t>
            </w:r>
          </w:p>
        </w:tc>
        <w:tc>
          <w:tcPr>
            <w:tcW w:w="1512" w:type="dxa"/>
            <w:shd w:val="clear" w:color="auto" w:fill="DDEDF1"/>
            <w:tcMar>
              <w:top w:w="75" w:type="dxa"/>
              <w:left w:w="95" w:type="dxa"/>
              <w:bottom w:w="70" w:type="dxa"/>
              <w:right w:w="95" w:type="dxa"/>
            </w:tcMar>
          </w:tcPr>
          <w:p w14:paraId="67F60BA5" w14:textId="08D971D1" w:rsidR="00270E0C" w:rsidRDefault="00270E0C">
            <w:r>
              <w:rPr>
                <w:b/>
                <w:sz w:val="17"/>
              </w:rPr>
              <w:t>Evidence/Status</w:t>
            </w:r>
          </w:p>
        </w:tc>
        <w:tc>
          <w:tcPr>
            <w:tcW w:w="1512" w:type="dxa"/>
            <w:shd w:val="clear" w:color="auto" w:fill="DDEDF1"/>
          </w:tcPr>
          <w:p w14:paraId="2AD20026" w14:textId="0FE43D01" w:rsidR="00270E0C" w:rsidRDefault="00270E0C">
            <w:pPr>
              <w:rPr>
                <w:b/>
                <w:sz w:val="17"/>
              </w:rPr>
            </w:pPr>
            <w:r>
              <w:rPr>
                <w:b/>
                <w:sz w:val="17"/>
              </w:rPr>
              <w:t>Action Needed</w:t>
            </w:r>
          </w:p>
        </w:tc>
      </w:tr>
      <w:tr w:rsidR="006D5643" w14:paraId="4E843292" w14:textId="77777777">
        <w:trPr>
          <w:jc w:val="center"/>
        </w:trPr>
        <w:tc>
          <w:tcPr>
            <w:tcW w:w="936" w:type="dxa"/>
            <w:tcMar>
              <w:top w:w="75" w:type="dxa"/>
              <w:left w:w="95" w:type="dxa"/>
              <w:bottom w:w="70" w:type="dxa"/>
              <w:right w:w="95" w:type="dxa"/>
            </w:tcMar>
            <w:vAlign w:val="center"/>
          </w:tcPr>
          <w:p w14:paraId="2D735D69" w14:textId="24391A1D" w:rsidR="006D5643" w:rsidRPr="006D5643" w:rsidRDefault="006D5643" w:rsidP="006D5643">
            <w:r w:rsidRPr="006D5643">
              <w:rPr>
                <w:lang w:val="en-IE" w:eastAsia="en-IE"/>
              </w:rPr>
              <w:t>A01</w:t>
            </w:r>
          </w:p>
        </w:tc>
        <w:tc>
          <w:tcPr>
            <w:tcW w:w="3744" w:type="dxa"/>
            <w:tcMar>
              <w:top w:w="75" w:type="dxa"/>
              <w:left w:w="95" w:type="dxa"/>
              <w:bottom w:w="70" w:type="dxa"/>
              <w:right w:w="95" w:type="dxa"/>
            </w:tcMar>
            <w:vAlign w:val="center"/>
          </w:tcPr>
          <w:p w14:paraId="3DD35C96" w14:textId="3DAB8774" w:rsidR="006D5643" w:rsidRPr="006D5643" w:rsidRDefault="006D5643" w:rsidP="006D5643">
            <w:r w:rsidRPr="006D5643">
              <w:rPr>
                <w:lang w:val="en-IE" w:eastAsia="en-IE"/>
              </w:rPr>
              <w:t>Assumption</w:t>
            </w:r>
          </w:p>
        </w:tc>
        <w:tc>
          <w:tcPr>
            <w:tcW w:w="3312" w:type="dxa"/>
            <w:tcMar>
              <w:top w:w="75" w:type="dxa"/>
              <w:left w:w="95" w:type="dxa"/>
              <w:bottom w:w="70" w:type="dxa"/>
              <w:right w:w="95" w:type="dxa"/>
            </w:tcMar>
            <w:vAlign w:val="center"/>
          </w:tcPr>
          <w:p w14:paraId="7093BF5B" w14:textId="10DC4BE2" w:rsidR="006D5643" w:rsidRPr="006D5643" w:rsidRDefault="00205A7A" w:rsidP="006D5643">
            <w:proofErr w:type="spellStart"/>
            <w:r>
              <w:rPr>
                <w:lang w:val="en-IE" w:eastAsia="en-IE"/>
              </w:rPr>
              <w:t>Partcipants</w:t>
            </w:r>
            <w:proofErr w:type="spellEnd"/>
            <w:r>
              <w:rPr>
                <w:lang w:val="en-IE" w:eastAsia="en-IE"/>
              </w:rPr>
              <w:t xml:space="preserve"> book with a personal account or login.</w:t>
            </w:r>
          </w:p>
        </w:tc>
        <w:tc>
          <w:tcPr>
            <w:tcW w:w="1512" w:type="dxa"/>
            <w:tcMar>
              <w:top w:w="75" w:type="dxa"/>
              <w:left w:w="95" w:type="dxa"/>
              <w:bottom w:w="70" w:type="dxa"/>
              <w:right w:w="95" w:type="dxa"/>
            </w:tcMar>
            <w:vAlign w:val="center"/>
          </w:tcPr>
          <w:p w14:paraId="6F20F03B" w14:textId="3767D274" w:rsidR="006D5643" w:rsidRPr="006D5643" w:rsidRDefault="006D5643" w:rsidP="006D5643">
            <w:r w:rsidRPr="006D5643">
              <w:rPr>
                <w:lang w:val="en-IE" w:eastAsia="en-IE"/>
              </w:rPr>
              <w:t>Not confirmed</w:t>
            </w:r>
          </w:p>
        </w:tc>
        <w:tc>
          <w:tcPr>
            <w:tcW w:w="1512" w:type="dxa"/>
            <w:vAlign w:val="center"/>
          </w:tcPr>
          <w:p w14:paraId="5DACF01B" w14:textId="1C964818" w:rsidR="006D5643" w:rsidRPr="006D5643" w:rsidRDefault="00205A7A" w:rsidP="006D5643">
            <w:r>
              <w:rPr>
                <w:lang w:val="en-IE" w:eastAsia="en-IE"/>
              </w:rPr>
              <w:t>Ask the community groups</w:t>
            </w:r>
          </w:p>
        </w:tc>
      </w:tr>
      <w:tr w:rsidR="006D5643" w14:paraId="072CC468" w14:textId="77777777">
        <w:trPr>
          <w:jc w:val="center"/>
        </w:trPr>
        <w:tc>
          <w:tcPr>
            <w:tcW w:w="936" w:type="dxa"/>
            <w:tcMar>
              <w:top w:w="75" w:type="dxa"/>
              <w:left w:w="95" w:type="dxa"/>
              <w:bottom w:w="70" w:type="dxa"/>
              <w:right w:w="95" w:type="dxa"/>
            </w:tcMar>
            <w:vAlign w:val="center"/>
          </w:tcPr>
          <w:p w14:paraId="511847FF" w14:textId="46164483" w:rsidR="006D5643" w:rsidRPr="006D5643" w:rsidRDefault="006D5643" w:rsidP="006D5643">
            <w:r w:rsidRPr="006D5643">
              <w:rPr>
                <w:lang w:val="en-IE" w:eastAsia="en-IE"/>
              </w:rPr>
              <w:t>CR01</w:t>
            </w:r>
          </w:p>
        </w:tc>
        <w:tc>
          <w:tcPr>
            <w:tcW w:w="3744" w:type="dxa"/>
            <w:tcMar>
              <w:top w:w="75" w:type="dxa"/>
              <w:left w:w="95" w:type="dxa"/>
              <w:bottom w:w="70" w:type="dxa"/>
              <w:right w:w="95" w:type="dxa"/>
            </w:tcMar>
            <w:vAlign w:val="center"/>
          </w:tcPr>
          <w:p w14:paraId="2B8EE1FF" w14:textId="5F4F29E2" w:rsidR="006D5643" w:rsidRPr="006D5643" w:rsidRDefault="006D5643" w:rsidP="006D5643">
            <w:r w:rsidRPr="006D5643">
              <w:rPr>
                <w:lang w:val="en-IE" w:eastAsia="en-IE"/>
              </w:rPr>
              <w:t>Candidate requirement</w:t>
            </w:r>
          </w:p>
        </w:tc>
        <w:tc>
          <w:tcPr>
            <w:tcW w:w="3312" w:type="dxa"/>
            <w:tcMar>
              <w:top w:w="75" w:type="dxa"/>
              <w:left w:w="95" w:type="dxa"/>
              <w:bottom w:w="70" w:type="dxa"/>
              <w:right w:w="95" w:type="dxa"/>
            </w:tcMar>
            <w:vAlign w:val="center"/>
          </w:tcPr>
          <w:p w14:paraId="2380BDBE" w14:textId="664E8500" w:rsidR="006D5643" w:rsidRPr="006D5643" w:rsidRDefault="00205A7A" w:rsidP="006D5643">
            <w:r>
              <w:rPr>
                <w:lang w:val="en-IE" w:eastAsia="en-IE"/>
              </w:rPr>
              <w:t>Each session has a fixed date, time, place and maximum number of people.</w:t>
            </w:r>
          </w:p>
        </w:tc>
        <w:tc>
          <w:tcPr>
            <w:tcW w:w="1512" w:type="dxa"/>
            <w:tcMar>
              <w:top w:w="75" w:type="dxa"/>
              <w:left w:w="95" w:type="dxa"/>
              <w:bottom w:w="70" w:type="dxa"/>
              <w:right w:w="95" w:type="dxa"/>
            </w:tcMar>
            <w:vAlign w:val="center"/>
          </w:tcPr>
          <w:p w14:paraId="1CFBEE27" w14:textId="49BC6455" w:rsidR="006D5643" w:rsidRPr="006D5643" w:rsidRDefault="006D5643" w:rsidP="006D5643">
            <w:r w:rsidRPr="006D5643">
              <w:rPr>
                <w:lang w:val="en-IE" w:eastAsia="en-IE"/>
              </w:rPr>
              <w:t>Proposed feature</w:t>
            </w:r>
          </w:p>
        </w:tc>
        <w:tc>
          <w:tcPr>
            <w:tcW w:w="1512" w:type="dxa"/>
            <w:vAlign w:val="center"/>
          </w:tcPr>
          <w:p w14:paraId="07EC16A1" w14:textId="24115617" w:rsidR="006D5643" w:rsidRPr="006D5643" w:rsidRDefault="00205A7A" w:rsidP="006D5643">
            <w:r>
              <w:rPr>
                <w:lang w:val="en-IE" w:eastAsia="en-IE"/>
              </w:rPr>
              <w:t>Ask the coordinators</w:t>
            </w:r>
          </w:p>
        </w:tc>
      </w:tr>
      <w:tr w:rsidR="006D5643" w14:paraId="5EB559C1" w14:textId="243360C6">
        <w:trPr>
          <w:jc w:val="center"/>
        </w:trPr>
        <w:tc>
          <w:tcPr>
            <w:tcW w:w="936" w:type="dxa"/>
            <w:tcMar>
              <w:top w:w="75" w:type="dxa"/>
              <w:left w:w="95" w:type="dxa"/>
              <w:bottom w:w="70" w:type="dxa"/>
              <w:right w:w="95" w:type="dxa"/>
            </w:tcMar>
            <w:vAlign w:val="center"/>
          </w:tcPr>
          <w:p w14:paraId="0C829430" w14:textId="5653E811" w:rsidR="006D5643" w:rsidRPr="006D5643" w:rsidRDefault="006D5643" w:rsidP="006D5643">
            <w:r w:rsidRPr="006D5643">
              <w:rPr>
                <w:lang w:val="en-IE" w:eastAsia="en-IE"/>
              </w:rPr>
              <w:lastRenderedPageBreak/>
              <w:t>Q01</w:t>
            </w:r>
          </w:p>
        </w:tc>
        <w:tc>
          <w:tcPr>
            <w:tcW w:w="3744" w:type="dxa"/>
            <w:tcMar>
              <w:top w:w="75" w:type="dxa"/>
              <w:left w:w="95" w:type="dxa"/>
              <w:bottom w:w="70" w:type="dxa"/>
              <w:right w:w="95" w:type="dxa"/>
            </w:tcMar>
            <w:vAlign w:val="center"/>
          </w:tcPr>
          <w:p w14:paraId="087B9DAD" w14:textId="6BFAB8A7" w:rsidR="006D5643" w:rsidRPr="006D5643" w:rsidRDefault="006D5643" w:rsidP="006D5643">
            <w:r w:rsidRPr="006D5643">
              <w:rPr>
                <w:lang w:val="en-IE" w:eastAsia="en-IE"/>
              </w:rPr>
              <w:t>Open question</w:t>
            </w:r>
          </w:p>
        </w:tc>
        <w:tc>
          <w:tcPr>
            <w:tcW w:w="3312" w:type="dxa"/>
            <w:tcMar>
              <w:top w:w="75" w:type="dxa"/>
              <w:left w:w="95" w:type="dxa"/>
              <w:bottom w:w="70" w:type="dxa"/>
              <w:right w:w="95" w:type="dxa"/>
            </w:tcMar>
            <w:vAlign w:val="center"/>
          </w:tcPr>
          <w:p w14:paraId="095CBE15" w14:textId="0C8ACEC4" w:rsidR="006D5643" w:rsidRPr="006D5643" w:rsidRDefault="006D5643" w:rsidP="006D5643">
            <w:r w:rsidRPr="006D5643">
              <w:rPr>
                <w:lang w:val="en-IE" w:eastAsia="en-IE"/>
              </w:rPr>
              <w:t>Can students cancel appointments?</w:t>
            </w:r>
          </w:p>
        </w:tc>
        <w:tc>
          <w:tcPr>
            <w:tcW w:w="1512" w:type="dxa"/>
            <w:tcMar>
              <w:top w:w="75" w:type="dxa"/>
              <w:left w:w="95" w:type="dxa"/>
              <w:bottom w:w="70" w:type="dxa"/>
              <w:right w:w="95" w:type="dxa"/>
            </w:tcMar>
            <w:vAlign w:val="center"/>
          </w:tcPr>
          <w:p w14:paraId="45F4E300" w14:textId="442ADE7D" w:rsidR="006D5643" w:rsidRPr="006D5643" w:rsidRDefault="006D5643" w:rsidP="006D5643">
            <w:r w:rsidRPr="006D5643">
              <w:rPr>
                <w:lang w:val="en-IE" w:eastAsia="en-IE"/>
              </w:rPr>
              <w:t>No rule supplied</w:t>
            </w:r>
          </w:p>
        </w:tc>
        <w:tc>
          <w:tcPr>
            <w:tcW w:w="1512" w:type="dxa"/>
            <w:vAlign w:val="center"/>
          </w:tcPr>
          <w:p w14:paraId="62144300" w14:textId="3BA63E79" w:rsidR="006D5643" w:rsidRPr="006D5643" w:rsidRDefault="006D5643" w:rsidP="006D5643">
            <w:r w:rsidRPr="006D5643">
              <w:rPr>
                <w:lang w:val="en-IE" w:eastAsia="en-IE"/>
              </w:rPr>
              <w:t>Confirm cancellation policy</w:t>
            </w:r>
          </w:p>
        </w:tc>
      </w:tr>
      <w:tr w:rsidR="006D5643" w14:paraId="6340C9EA" w14:textId="5322C25D" w:rsidTr="00270E0C">
        <w:trPr>
          <w:jc w:val="center"/>
        </w:trPr>
        <w:tc>
          <w:tcPr>
            <w:tcW w:w="936" w:type="dxa"/>
            <w:tcMar>
              <w:top w:w="75" w:type="dxa"/>
              <w:left w:w="95" w:type="dxa"/>
              <w:bottom w:w="70" w:type="dxa"/>
              <w:right w:w="95" w:type="dxa"/>
            </w:tcMar>
            <w:vAlign w:val="center"/>
          </w:tcPr>
          <w:p w14:paraId="6E412A63" w14:textId="77777777" w:rsidR="006D5643" w:rsidRDefault="006D5643" w:rsidP="006D5643">
            <w:pPr>
              <w:spacing w:after="0"/>
            </w:pPr>
            <w:r>
              <w:rPr>
                <w:sz w:val="16"/>
              </w:rPr>
              <w:t>Q01</w:t>
            </w:r>
          </w:p>
        </w:tc>
        <w:tc>
          <w:tcPr>
            <w:tcW w:w="3744" w:type="dxa"/>
            <w:tcMar>
              <w:top w:w="75" w:type="dxa"/>
              <w:left w:w="95" w:type="dxa"/>
              <w:bottom w:w="70" w:type="dxa"/>
              <w:right w:w="95" w:type="dxa"/>
            </w:tcMar>
            <w:vAlign w:val="center"/>
          </w:tcPr>
          <w:p w14:paraId="5503F9AC" w14:textId="3CC7B565" w:rsidR="006D5643" w:rsidRDefault="006D5643" w:rsidP="006D5643">
            <w:pPr>
              <w:spacing w:after="0"/>
            </w:pPr>
            <w:r>
              <w:rPr>
                <w:sz w:val="16"/>
              </w:rPr>
              <w:t>[Enter] ….</w:t>
            </w:r>
          </w:p>
        </w:tc>
        <w:tc>
          <w:tcPr>
            <w:tcW w:w="3312" w:type="dxa"/>
            <w:tcMar>
              <w:top w:w="75" w:type="dxa"/>
              <w:left w:w="95" w:type="dxa"/>
              <w:bottom w:w="70" w:type="dxa"/>
              <w:right w:w="95" w:type="dxa"/>
            </w:tcMar>
            <w:vAlign w:val="center"/>
          </w:tcPr>
          <w:p w14:paraId="148E0FEE" w14:textId="2CD31FCB" w:rsidR="006D5643" w:rsidRDefault="006D5643" w:rsidP="006D5643">
            <w:pPr>
              <w:spacing w:after="0"/>
            </w:pPr>
            <w:r>
              <w:rPr>
                <w:sz w:val="16"/>
              </w:rPr>
              <w:t>[Enter] …</w:t>
            </w:r>
          </w:p>
        </w:tc>
        <w:tc>
          <w:tcPr>
            <w:tcW w:w="1512" w:type="dxa"/>
            <w:tcMar>
              <w:top w:w="75" w:type="dxa"/>
              <w:left w:w="95" w:type="dxa"/>
              <w:bottom w:w="70" w:type="dxa"/>
              <w:right w:w="95" w:type="dxa"/>
            </w:tcMar>
            <w:vAlign w:val="center"/>
          </w:tcPr>
          <w:p w14:paraId="2905EC23" w14:textId="77777777" w:rsidR="006D5643" w:rsidRDefault="006D5643" w:rsidP="006D5643">
            <w:pPr>
              <w:spacing w:after="0"/>
            </w:pPr>
            <w:r>
              <w:rPr>
                <w:sz w:val="16"/>
              </w:rPr>
              <w:t>Open</w:t>
            </w:r>
          </w:p>
        </w:tc>
        <w:tc>
          <w:tcPr>
            <w:tcW w:w="1512" w:type="dxa"/>
          </w:tcPr>
          <w:p w14:paraId="77874C50" w14:textId="77777777" w:rsidR="006D5643" w:rsidRDefault="006D5643" w:rsidP="006D5643">
            <w:pPr>
              <w:spacing w:after="0"/>
              <w:rPr>
                <w:sz w:val="16"/>
              </w:rPr>
            </w:pPr>
          </w:p>
        </w:tc>
      </w:tr>
    </w:tbl>
    <w:p w14:paraId="5A21740D" w14:textId="77777777" w:rsidR="00D34975" w:rsidRDefault="00D34975">
      <w:pPr>
        <w:spacing w:after="0"/>
      </w:pPr>
    </w:p>
    <w:p w14:paraId="506DEDDD" w14:textId="77777777" w:rsidR="00D34975" w:rsidRDefault="00203FC2">
      <w:r>
        <w:br w:type="page"/>
      </w:r>
    </w:p>
    <w:p w14:paraId="244B1AA4" w14:textId="2ED1F954" w:rsidR="00D34975" w:rsidRDefault="00203FC2">
      <w:pPr>
        <w:pStyle w:val="1"/>
      </w:pPr>
      <w:r>
        <w:lastRenderedPageBreak/>
        <w:t xml:space="preserve">  Requirements catalogue</w:t>
      </w:r>
    </w:p>
    <w:p w14:paraId="31BBBE39" w14:textId="503538A9" w:rsidR="00513ADC" w:rsidRPr="00513ADC" w:rsidRDefault="00513ADC" w:rsidP="009103C3">
      <w:pPr>
        <w:rPr>
          <w:lang w:val="en-IE"/>
        </w:rPr>
      </w:pPr>
      <w:r w:rsidRPr="00513ADC">
        <w:rPr>
          <w:lang w:val="en-IE"/>
        </w:rPr>
        <w:t xml:space="preserve">Develop approximately </w:t>
      </w:r>
      <w:r w:rsidRPr="00513ADC">
        <w:rPr>
          <w:b/>
          <w:bCs/>
          <w:lang w:val="en-IE"/>
        </w:rPr>
        <w:t>15–25 requirements in total</w:t>
      </w:r>
      <w:r w:rsidRPr="00513ADC">
        <w:rPr>
          <w:lang w:val="en-IE"/>
        </w:rPr>
        <w:t>, including relevant functional and non-functional requirements.</w:t>
      </w:r>
      <w:r w:rsidR="009103C3">
        <w:rPr>
          <w:lang w:val="en-IE"/>
        </w:rPr>
        <w:t xml:space="preserve"> </w:t>
      </w:r>
      <w:r w:rsidRPr="00513ADC">
        <w:rPr>
          <w:lang w:val="en-IE"/>
        </w:rPr>
        <w:t>Your requirements should be clear, consistent, justified and verifiable. Use the seven fields specified in the project brief.</w:t>
      </w:r>
    </w:p>
    <w:tbl>
      <w:tblPr>
        <w:tblStyle w:val="aff0"/>
        <w:tblW w:w="0" w:type="auto"/>
        <w:jc w:val="center"/>
        <w:tblLayout w:type="fixed"/>
        <w:tblLook w:val="04A0" w:firstRow="1" w:lastRow="0" w:firstColumn="1" w:lastColumn="0" w:noHBand="0" w:noVBand="1"/>
      </w:tblPr>
      <w:tblGrid>
        <w:gridCol w:w="1368"/>
        <w:gridCol w:w="3312"/>
        <w:gridCol w:w="1800"/>
        <w:gridCol w:w="3024"/>
      </w:tblGrid>
      <w:tr w:rsidR="00D34975" w14:paraId="47B7F1EB" w14:textId="77777777">
        <w:trPr>
          <w:jc w:val="center"/>
        </w:trPr>
        <w:tc>
          <w:tcPr>
            <w:tcW w:w="1368" w:type="dxa"/>
            <w:shd w:val="clear" w:color="auto" w:fill="DDEDF1"/>
            <w:tcMar>
              <w:top w:w="75" w:type="dxa"/>
              <w:left w:w="95" w:type="dxa"/>
              <w:bottom w:w="70" w:type="dxa"/>
              <w:right w:w="95" w:type="dxa"/>
            </w:tcMar>
          </w:tcPr>
          <w:p w14:paraId="71415AF9" w14:textId="77777777" w:rsidR="00D34975" w:rsidRDefault="00203FC2" w:rsidP="009103C3">
            <w:r>
              <w:rPr>
                <w:b/>
              </w:rPr>
              <w:t>ID / type</w:t>
            </w:r>
          </w:p>
        </w:tc>
        <w:tc>
          <w:tcPr>
            <w:tcW w:w="3312" w:type="dxa"/>
            <w:shd w:val="clear" w:color="auto" w:fill="DDEDF1"/>
            <w:tcMar>
              <w:top w:w="75" w:type="dxa"/>
              <w:left w:w="95" w:type="dxa"/>
              <w:bottom w:w="70" w:type="dxa"/>
              <w:right w:w="95" w:type="dxa"/>
            </w:tcMar>
          </w:tcPr>
          <w:p w14:paraId="734C01AF" w14:textId="77777777" w:rsidR="00D34975" w:rsidRDefault="00203FC2" w:rsidP="009103C3">
            <w:r>
              <w:rPr>
                <w:b/>
              </w:rPr>
              <w:t>Requirement statement</w:t>
            </w:r>
          </w:p>
        </w:tc>
        <w:tc>
          <w:tcPr>
            <w:tcW w:w="1800" w:type="dxa"/>
            <w:shd w:val="clear" w:color="auto" w:fill="DDEDF1"/>
            <w:tcMar>
              <w:top w:w="75" w:type="dxa"/>
              <w:left w:w="95" w:type="dxa"/>
              <w:bottom w:w="70" w:type="dxa"/>
              <w:right w:w="95" w:type="dxa"/>
            </w:tcMar>
          </w:tcPr>
          <w:p w14:paraId="45E980E6" w14:textId="3D83D80E" w:rsidR="00D34975" w:rsidRDefault="00203FC2" w:rsidP="009103C3">
            <w:r>
              <w:rPr>
                <w:b/>
              </w:rPr>
              <w:t xml:space="preserve">Priority </w:t>
            </w:r>
          </w:p>
        </w:tc>
        <w:tc>
          <w:tcPr>
            <w:tcW w:w="3024" w:type="dxa"/>
            <w:shd w:val="clear" w:color="auto" w:fill="DDEDF1"/>
            <w:tcMar>
              <w:top w:w="75" w:type="dxa"/>
              <w:left w:w="95" w:type="dxa"/>
              <w:bottom w:w="70" w:type="dxa"/>
              <w:right w:w="95" w:type="dxa"/>
            </w:tcMar>
          </w:tcPr>
          <w:p w14:paraId="2A02C7CE" w14:textId="77777777" w:rsidR="00D34975" w:rsidRDefault="00203FC2" w:rsidP="009103C3">
            <w:r>
              <w:rPr>
                <w:b/>
              </w:rPr>
              <w:t>Rationale / verification</w:t>
            </w:r>
          </w:p>
        </w:tc>
      </w:tr>
      <w:tr w:rsidR="00D34975" w14:paraId="4B547757" w14:textId="77777777">
        <w:trPr>
          <w:jc w:val="center"/>
        </w:trPr>
        <w:tc>
          <w:tcPr>
            <w:tcW w:w="1368" w:type="dxa"/>
            <w:tcMar>
              <w:top w:w="75" w:type="dxa"/>
              <w:left w:w="95" w:type="dxa"/>
              <w:bottom w:w="70" w:type="dxa"/>
              <w:right w:w="95" w:type="dxa"/>
            </w:tcMar>
            <w:vAlign w:val="center"/>
          </w:tcPr>
          <w:p w14:paraId="76C8942B" w14:textId="77777777" w:rsidR="00D34975" w:rsidRDefault="00203FC2" w:rsidP="009103C3">
            <w:r>
              <w:rPr>
                <w:sz w:val="16"/>
              </w:rPr>
              <w:t>[FR01]</w:t>
            </w:r>
          </w:p>
        </w:tc>
        <w:tc>
          <w:tcPr>
            <w:tcW w:w="3312" w:type="dxa"/>
            <w:tcMar>
              <w:top w:w="75" w:type="dxa"/>
              <w:left w:w="95" w:type="dxa"/>
              <w:bottom w:w="70" w:type="dxa"/>
              <w:right w:w="95" w:type="dxa"/>
            </w:tcMar>
            <w:vAlign w:val="center"/>
          </w:tcPr>
          <w:p w14:paraId="07E9209F" w14:textId="77777777" w:rsidR="00D34975" w:rsidRDefault="00203FC2" w:rsidP="009103C3">
            <w:r>
              <w:rPr>
                <w:sz w:val="16"/>
              </w:rPr>
              <w:t>[The system shall …]</w:t>
            </w:r>
          </w:p>
        </w:tc>
        <w:tc>
          <w:tcPr>
            <w:tcW w:w="1800" w:type="dxa"/>
            <w:tcMar>
              <w:top w:w="75" w:type="dxa"/>
              <w:left w:w="95" w:type="dxa"/>
              <w:bottom w:w="70" w:type="dxa"/>
              <w:right w:w="95" w:type="dxa"/>
            </w:tcMar>
            <w:vAlign w:val="center"/>
          </w:tcPr>
          <w:p w14:paraId="159535ED" w14:textId="1796DBFD" w:rsidR="00D34975" w:rsidRDefault="00203FC2" w:rsidP="009103C3">
            <w:r>
              <w:rPr>
                <w:sz w:val="16"/>
              </w:rPr>
              <w:t>[</w:t>
            </w:r>
            <w:proofErr w:type="gramStart"/>
            <w:r>
              <w:rPr>
                <w:sz w:val="16"/>
              </w:rPr>
              <w:t>Must ]</w:t>
            </w:r>
            <w:proofErr w:type="gramEnd"/>
          </w:p>
        </w:tc>
        <w:tc>
          <w:tcPr>
            <w:tcW w:w="3024" w:type="dxa"/>
            <w:tcMar>
              <w:top w:w="75" w:type="dxa"/>
              <w:left w:w="95" w:type="dxa"/>
              <w:bottom w:w="70" w:type="dxa"/>
              <w:right w:w="95" w:type="dxa"/>
            </w:tcMar>
            <w:vAlign w:val="center"/>
          </w:tcPr>
          <w:p w14:paraId="1842877D" w14:textId="77777777" w:rsidR="00D34975" w:rsidRDefault="00203FC2" w:rsidP="009103C3">
            <w:r>
              <w:rPr>
                <w:sz w:val="16"/>
              </w:rPr>
              <w:t>[Why? / How checked?]</w:t>
            </w:r>
          </w:p>
        </w:tc>
      </w:tr>
      <w:tr w:rsidR="00D34975" w14:paraId="053B15A4" w14:textId="77777777">
        <w:trPr>
          <w:jc w:val="center"/>
        </w:trPr>
        <w:tc>
          <w:tcPr>
            <w:tcW w:w="1368" w:type="dxa"/>
            <w:tcMar>
              <w:top w:w="75" w:type="dxa"/>
              <w:left w:w="95" w:type="dxa"/>
              <w:bottom w:w="70" w:type="dxa"/>
              <w:right w:w="95" w:type="dxa"/>
            </w:tcMar>
            <w:vAlign w:val="center"/>
          </w:tcPr>
          <w:p w14:paraId="02730F8A" w14:textId="77777777" w:rsidR="00D34975" w:rsidRDefault="00203FC2" w:rsidP="009103C3">
            <w:r>
              <w:rPr>
                <w:sz w:val="16"/>
              </w:rPr>
              <w:t>[FR02]</w:t>
            </w:r>
          </w:p>
        </w:tc>
        <w:tc>
          <w:tcPr>
            <w:tcW w:w="3312" w:type="dxa"/>
            <w:tcMar>
              <w:top w:w="75" w:type="dxa"/>
              <w:left w:w="95" w:type="dxa"/>
              <w:bottom w:w="70" w:type="dxa"/>
              <w:right w:w="95" w:type="dxa"/>
            </w:tcMar>
            <w:vAlign w:val="center"/>
          </w:tcPr>
          <w:p w14:paraId="1327C6D3" w14:textId="77777777" w:rsidR="00D34975" w:rsidRDefault="00203FC2" w:rsidP="009103C3">
            <w:r>
              <w:rPr>
                <w:sz w:val="16"/>
              </w:rPr>
              <w:t>[The system shall …]</w:t>
            </w:r>
          </w:p>
        </w:tc>
        <w:tc>
          <w:tcPr>
            <w:tcW w:w="1800" w:type="dxa"/>
            <w:tcMar>
              <w:top w:w="75" w:type="dxa"/>
              <w:left w:w="95" w:type="dxa"/>
              <w:bottom w:w="70" w:type="dxa"/>
              <w:right w:w="95" w:type="dxa"/>
            </w:tcMar>
            <w:vAlign w:val="center"/>
          </w:tcPr>
          <w:p w14:paraId="78034E24" w14:textId="748BDBC8" w:rsidR="00D34975" w:rsidRDefault="00203FC2" w:rsidP="009103C3">
            <w:r>
              <w:rPr>
                <w:sz w:val="16"/>
              </w:rPr>
              <w:t>[Should]</w:t>
            </w:r>
          </w:p>
        </w:tc>
        <w:tc>
          <w:tcPr>
            <w:tcW w:w="3024" w:type="dxa"/>
            <w:tcMar>
              <w:top w:w="75" w:type="dxa"/>
              <w:left w:w="95" w:type="dxa"/>
              <w:bottom w:w="70" w:type="dxa"/>
              <w:right w:w="95" w:type="dxa"/>
            </w:tcMar>
            <w:vAlign w:val="center"/>
          </w:tcPr>
          <w:p w14:paraId="31D9A27B" w14:textId="77777777" w:rsidR="00D34975" w:rsidRDefault="00203FC2" w:rsidP="009103C3">
            <w:r>
              <w:rPr>
                <w:sz w:val="16"/>
              </w:rPr>
              <w:t>[Why? / How checked?]</w:t>
            </w:r>
          </w:p>
        </w:tc>
      </w:tr>
      <w:tr w:rsidR="00D34975" w14:paraId="7AD45F26" w14:textId="77777777">
        <w:trPr>
          <w:jc w:val="center"/>
        </w:trPr>
        <w:tc>
          <w:tcPr>
            <w:tcW w:w="1368" w:type="dxa"/>
            <w:tcMar>
              <w:top w:w="75" w:type="dxa"/>
              <w:left w:w="95" w:type="dxa"/>
              <w:bottom w:w="70" w:type="dxa"/>
              <w:right w:w="95" w:type="dxa"/>
            </w:tcMar>
            <w:vAlign w:val="center"/>
          </w:tcPr>
          <w:p w14:paraId="46B9D698" w14:textId="77777777" w:rsidR="00D34975" w:rsidRDefault="00203FC2" w:rsidP="009103C3">
            <w:r>
              <w:rPr>
                <w:sz w:val="16"/>
              </w:rPr>
              <w:t>[NFR01]</w:t>
            </w:r>
          </w:p>
        </w:tc>
        <w:tc>
          <w:tcPr>
            <w:tcW w:w="3312" w:type="dxa"/>
            <w:tcMar>
              <w:top w:w="75" w:type="dxa"/>
              <w:left w:w="95" w:type="dxa"/>
              <w:bottom w:w="70" w:type="dxa"/>
              <w:right w:w="95" w:type="dxa"/>
            </w:tcMar>
            <w:vAlign w:val="center"/>
          </w:tcPr>
          <w:p w14:paraId="626A70E4" w14:textId="77777777" w:rsidR="00D34975" w:rsidRDefault="00203FC2" w:rsidP="009103C3">
            <w:r>
              <w:rPr>
                <w:sz w:val="16"/>
              </w:rPr>
              <w:t>[The system shall …]</w:t>
            </w:r>
          </w:p>
        </w:tc>
        <w:tc>
          <w:tcPr>
            <w:tcW w:w="1800" w:type="dxa"/>
            <w:tcMar>
              <w:top w:w="75" w:type="dxa"/>
              <w:left w:w="95" w:type="dxa"/>
              <w:bottom w:w="70" w:type="dxa"/>
              <w:right w:w="95" w:type="dxa"/>
            </w:tcMar>
            <w:vAlign w:val="center"/>
          </w:tcPr>
          <w:p w14:paraId="2879B558" w14:textId="6081F473" w:rsidR="00D34975" w:rsidRDefault="00203FC2" w:rsidP="009103C3">
            <w:r>
              <w:rPr>
                <w:sz w:val="16"/>
              </w:rPr>
              <w:t>[Must]</w:t>
            </w:r>
          </w:p>
        </w:tc>
        <w:tc>
          <w:tcPr>
            <w:tcW w:w="3024" w:type="dxa"/>
            <w:tcMar>
              <w:top w:w="75" w:type="dxa"/>
              <w:left w:w="95" w:type="dxa"/>
              <w:bottom w:w="70" w:type="dxa"/>
              <w:right w:w="95" w:type="dxa"/>
            </w:tcMar>
            <w:vAlign w:val="center"/>
          </w:tcPr>
          <w:p w14:paraId="602EB4A1" w14:textId="77777777" w:rsidR="00D34975" w:rsidRDefault="00203FC2" w:rsidP="009103C3">
            <w:r>
              <w:rPr>
                <w:sz w:val="16"/>
              </w:rPr>
              <w:t>[Why? / How checked?]</w:t>
            </w:r>
          </w:p>
        </w:tc>
      </w:tr>
      <w:tr w:rsidR="00D34975" w14:paraId="1A062905" w14:textId="77777777">
        <w:trPr>
          <w:jc w:val="center"/>
        </w:trPr>
        <w:tc>
          <w:tcPr>
            <w:tcW w:w="1368" w:type="dxa"/>
            <w:tcMar>
              <w:top w:w="75" w:type="dxa"/>
              <w:left w:w="95" w:type="dxa"/>
              <w:bottom w:w="70" w:type="dxa"/>
              <w:right w:w="95" w:type="dxa"/>
            </w:tcMar>
            <w:vAlign w:val="center"/>
          </w:tcPr>
          <w:p w14:paraId="40532CC4" w14:textId="77777777" w:rsidR="00D34975" w:rsidRDefault="00D34975" w:rsidP="009103C3"/>
        </w:tc>
        <w:tc>
          <w:tcPr>
            <w:tcW w:w="3312" w:type="dxa"/>
            <w:tcMar>
              <w:top w:w="75" w:type="dxa"/>
              <w:left w:w="95" w:type="dxa"/>
              <w:bottom w:w="70" w:type="dxa"/>
              <w:right w:w="95" w:type="dxa"/>
            </w:tcMar>
            <w:vAlign w:val="center"/>
          </w:tcPr>
          <w:p w14:paraId="51E92DB3" w14:textId="77777777" w:rsidR="00D34975" w:rsidRDefault="00D34975" w:rsidP="009103C3"/>
        </w:tc>
        <w:tc>
          <w:tcPr>
            <w:tcW w:w="1800" w:type="dxa"/>
            <w:tcMar>
              <w:top w:w="75" w:type="dxa"/>
              <w:left w:w="95" w:type="dxa"/>
              <w:bottom w:w="70" w:type="dxa"/>
              <w:right w:w="95" w:type="dxa"/>
            </w:tcMar>
            <w:vAlign w:val="center"/>
          </w:tcPr>
          <w:p w14:paraId="798B0557" w14:textId="77777777" w:rsidR="00D34975" w:rsidRDefault="00D34975" w:rsidP="009103C3"/>
        </w:tc>
        <w:tc>
          <w:tcPr>
            <w:tcW w:w="3024" w:type="dxa"/>
            <w:tcMar>
              <w:top w:w="75" w:type="dxa"/>
              <w:left w:w="95" w:type="dxa"/>
              <w:bottom w:w="70" w:type="dxa"/>
              <w:right w:w="95" w:type="dxa"/>
            </w:tcMar>
            <w:vAlign w:val="center"/>
          </w:tcPr>
          <w:p w14:paraId="6558C839" w14:textId="77777777" w:rsidR="00D34975" w:rsidRDefault="00D34975" w:rsidP="009103C3"/>
        </w:tc>
      </w:tr>
      <w:tr w:rsidR="00D34975" w14:paraId="5F661CF3" w14:textId="77777777">
        <w:trPr>
          <w:jc w:val="center"/>
        </w:trPr>
        <w:tc>
          <w:tcPr>
            <w:tcW w:w="1368" w:type="dxa"/>
            <w:tcMar>
              <w:top w:w="75" w:type="dxa"/>
              <w:left w:w="95" w:type="dxa"/>
              <w:bottom w:w="70" w:type="dxa"/>
              <w:right w:w="95" w:type="dxa"/>
            </w:tcMar>
            <w:vAlign w:val="center"/>
          </w:tcPr>
          <w:p w14:paraId="79607762" w14:textId="77777777" w:rsidR="00D34975" w:rsidRDefault="00D34975">
            <w:pPr>
              <w:spacing w:after="0"/>
            </w:pPr>
          </w:p>
        </w:tc>
        <w:tc>
          <w:tcPr>
            <w:tcW w:w="3312" w:type="dxa"/>
            <w:tcMar>
              <w:top w:w="75" w:type="dxa"/>
              <w:left w:w="95" w:type="dxa"/>
              <w:bottom w:w="70" w:type="dxa"/>
              <w:right w:w="95" w:type="dxa"/>
            </w:tcMar>
            <w:vAlign w:val="center"/>
          </w:tcPr>
          <w:p w14:paraId="04D0F140" w14:textId="77777777" w:rsidR="00D34975" w:rsidRDefault="00D34975">
            <w:pPr>
              <w:spacing w:after="0"/>
            </w:pPr>
          </w:p>
        </w:tc>
        <w:tc>
          <w:tcPr>
            <w:tcW w:w="1800" w:type="dxa"/>
            <w:tcMar>
              <w:top w:w="75" w:type="dxa"/>
              <w:left w:w="95" w:type="dxa"/>
              <w:bottom w:w="70" w:type="dxa"/>
              <w:right w:w="95" w:type="dxa"/>
            </w:tcMar>
            <w:vAlign w:val="center"/>
          </w:tcPr>
          <w:p w14:paraId="5EC3E776" w14:textId="77777777" w:rsidR="00D34975" w:rsidRDefault="00D34975">
            <w:pPr>
              <w:spacing w:after="0"/>
            </w:pPr>
          </w:p>
        </w:tc>
        <w:tc>
          <w:tcPr>
            <w:tcW w:w="3024" w:type="dxa"/>
            <w:tcMar>
              <w:top w:w="75" w:type="dxa"/>
              <w:left w:w="95" w:type="dxa"/>
              <w:bottom w:w="70" w:type="dxa"/>
              <w:right w:w="95" w:type="dxa"/>
            </w:tcMar>
            <w:vAlign w:val="center"/>
          </w:tcPr>
          <w:p w14:paraId="1C937116" w14:textId="77777777" w:rsidR="00D34975" w:rsidRDefault="00D34975">
            <w:pPr>
              <w:spacing w:after="0"/>
            </w:pPr>
          </w:p>
        </w:tc>
      </w:tr>
    </w:tbl>
    <w:p w14:paraId="1BA0BE6A" w14:textId="77777777" w:rsidR="009103C3" w:rsidRDefault="009103C3" w:rsidP="009103C3">
      <w:pPr>
        <w:rPr>
          <w:color w:val="52606E"/>
          <w:szCs w:val="36"/>
          <w:lang w:val="en-IE"/>
        </w:rPr>
      </w:pPr>
    </w:p>
    <w:p w14:paraId="43CC1671" w14:textId="6B7FA9C4" w:rsidR="00120E7A" w:rsidRPr="009103C3" w:rsidRDefault="00120E7A" w:rsidP="009103C3">
      <w:pPr>
        <w:rPr>
          <w:color w:val="52606E"/>
          <w:szCs w:val="36"/>
          <w:lang w:val="en-IE"/>
        </w:rPr>
      </w:pPr>
      <w:r w:rsidRPr="009103C3">
        <w:rPr>
          <w:color w:val="52606E"/>
          <w:szCs w:val="36"/>
          <w:lang w:val="en-IE"/>
        </w:rPr>
        <w:t xml:space="preserve">Any unconfirmed candidate requirement included in the catalogue must be clearly marked as </w:t>
      </w:r>
      <w:r w:rsidRPr="009103C3">
        <w:rPr>
          <w:b/>
          <w:bCs/>
          <w:color w:val="52606E"/>
          <w:szCs w:val="36"/>
          <w:lang w:val="en-IE"/>
        </w:rPr>
        <w:t>proposed — requires confirmation</w:t>
      </w:r>
      <w:r w:rsidRPr="009103C3">
        <w:rPr>
          <w:color w:val="52606E"/>
          <w:szCs w:val="36"/>
          <w:lang w:val="en-IE"/>
        </w:rPr>
        <w:t>. Do not invent business rules merely to reach the recommended number of requirements.</w:t>
      </w:r>
    </w:p>
    <w:p w14:paraId="296626A1" w14:textId="46470DAC" w:rsidR="00D34975" w:rsidRDefault="00203FC2">
      <w:pPr>
        <w:pStyle w:val="21"/>
      </w:pPr>
      <w:r>
        <w:t>2.1 Requirements notes</w:t>
      </w:r>
    </w:p>
    <w:p w14:paraId="522C8F2C" w14:textId="77777777" w:rsidR="00B20306" w:rsidRPr="00B20306" w:rsidRDefault="00B20306" w:rsidP="00B20306">
      <w:pPr>
        <w:rPr>
          <w:lang w:val="en-IE"/>
        </w:rPr>
      </w:pPr>
      <w:r w:rsidRPr="00B20306">
        <w:rPr>
          <w:lang w:val="en-IE"/>
        </w:rPr>
        <w:t>Explain significant requirements issues identified, including ambiguity, missing information, potential conflicts, unsupported assumptions and improvements made.</w:t>
      </w:r>
    </w:p>
    <w:p w14:paraId="127D78C2" w14:textId="77777777" w:rsidR="00B20306" w:rsidRPr="00B20306" w:rsidRDefault="00B20306" w:rsidP="00B20306">
      <w:pPr>
        <w:rPr>
          <w:lang w:val="en-IE"/>
        </w:rPr>
      </w:pPr>
      <w:r w:rsidRPr="00B20306">
        <w:rPr>
          <w:lang w:val="en-IE"/>
        </w:rPr>
        <w:t>Refer to specific requirement IDs where appropriate.</w:t>
      </w:r>
    </w:p>
    <w:p w14:paraId="37B86947" w14:textId="77777777" w:rsidR="00D34975" w:rsidRDefault="00203FC2">
      <w:r>
        <w:t>[Write here: …]</w:t>
      </w:r>
    </w:p>
    <w:p w14:paraId="38AB9C0A" w14:textId="77777777" w:rsidR="00D34975" w:rsidRDefault="00203FC2">
      <w:r>
        <w:t>[Write here: …]</w:t>
      </w:r>
    </w:p>
    <w:p w14:paraId="2A8DFDE8" w14:textId="77777777" w:rsidR="00D34975" w:rsidRDefault="00203FC2">
      <w:r>
        <w:br w:type="page"/>
      </w:r>
    </w:p>
    <w:p w14:paraId="245271B1" w14:textId="77777777" w:rsidR="00D34975" w:rsidRDefault="00203FC2">
      <w:pPr>
        <w:pStyle w:val="1"/>
      </w:pPr>
      <w:proofErr w:type="gramStart"/>
      <w:r>
        <w:lastRenderedPageBreak/>
        <w:t>3  Requirements</w:t>
      </w:r>
      <w:proofErr w:type="gramEnd"/>
      <w:r>
        <w:t xml:space="preserve"> modelling</w:t>
      </w:r>
    </w:p>
    <w:p w14:paraId="76D7C3AB" w14:textId="05FA1BD7" w:rsidR="00861A08" w:rsidRPr="00861A08" w:rsidRDefault="00203FC2" w:rsidP="00DE58D9">
      <w:pPr>
        <w:rPr>
          <w:lang w:val="en-IE"/>
        </w:rPr>
      </w:pPr>
      <w:r>
        <w:t>Relevant to 4.3. Use focused, readable models with titles, identifiers and a short explanation of their purpose.</w:t>
      </w:r>
      <w:r w:rsidR="00861A08" w:rsidRPr="00861A08">
        <w:rPr>
          <w:rFonts w:ascii="Times New Roman" w:eastAsia="Times New Roman" w:hAnsi="Times New Roman" w:cs="Times New Roman"/>
          <w:color w:val="auto"/>
          <w:szCs w:val="24"/>
          <w:lang w:val="en-IE" w:eastAsia="en-IE"/>
        </w:rPr>
        <w:t xml:space="preserve"> </w:t>
      </w:r>
      <w:r w:rsidR="00861A08" w:rsidRPr="00861A08">
        <w:rPr>
          <w:lang w:val="en-IE"/>
        </w:rPr>
        <w:t>Include focused, readable UML diagrams showing important parts of the proposed system. Give each diagram a title and briefly explain how it relates to your requirements.</w:t>
      </w:r>
    </w:p>
    <w:p w14:paraId="09E066ED" w14:textId="4E7A8183" w:rsidR="00D34975" w:rsidRDefault="00D34975">
      <w:pPr>
        <w:spacing w:after="60"/>
      </w:pPr>
    </w:p>
    <w:p w14:paraId="00D93A7D" w14:textId="0BD3AC36" w:rsidR="00D34975" w:rsidRDefault="00203FC2">
      <w:pPr>
        <w:pStyle w:val="21"/>
      </w:pPr>
      <w:r>
        <w:t xml:space="preserve">3.1 Use Case Diagram </w:t>
      </w:r>
    </w:p>
    <w:p w14:paraId="79E2B239" w14:textId="77777777" w:rsidR="00806161" w:rsidRPr="00806161" w:rsidRDefault="00806161" w:rsidP="00806161">
      <w:pPr>
        <w:rPr>
          <w:lang w:val="en-IE"/>
        </w:rPr>
      </w:pPr>
      <w:r w:rsidRPr="00806161">
        <w:rPr>
          <w:lang w:val="en-IE"/>
        </w:rPr>
        <w:t>Insert your Use Case Diagram (UC-D01), showing relevant actors, use cases, associations and the system boundary.</w:t>
      </w:r>
    </w:p>
    <w:p w14:paraId="5AF05663" w14:textId="77777777" w:rsidR="00806161" w:rsidRPr="00806161" w:rsidRDefault="00806161" w:rsidP="00806161">
      <w:pPr>
        <w:rPr>
          <w:lang w:val="en-IE"/>
        </w:rPr>
      </w:pPr>
      <w:r w:rsidRPr="00806161">
        <w:rPr>
          <w:lang w:val="en-IE"/>
        </w:rPr>
        <w:t>[Insert diagram]</w:t>
      </w:r>
    </w:p>
    <w:p w14:paraId="6CD11CF6" w14:textId="52824DD6" w:rsidR="00D34975" w:rsidRDefault="00203FC2">
      <w:pPr>
        <w:pStyle w:val="21"/>
      </w:pPr>
      <w:r>
        <w:t xml:space="preserve">3.2 One Use Case Narrative </w:t>
      </w:r>
    </w:p>
    <w:p w14:paraId="2D50FA49" w14:textId="77777777" w:rsidR="00D34975" w:rsidRDefault="00203FC2">
      <w:r>
        <w:t>Choose one important use case. Avoid inventing alternatives without noting assumptions.</w:t>
      </w:r>
    </w:p>
    <w:tbl>
      <w:tblPr>
        <w:tblStyle w:val="aff0"/>
        <w:tblW w:w="0" w:type="auto"/>
        <w:jc w:val="center"/>
        <w:tblLayout w:type="fixed"/>
        <w:tblLook w:val="04A0" w:firstRow="1" w:lastRow="0" w:firstColumn="1" w:lastColumn="0" w:noHBand="0" w:noVBand="1"/>
      </w:tblPr>
      <w:tblGrid>
        <w:gridCol w:w="2880"/>
        <w:gridCol w:w="6624"/>
      </w:tblGrid>
      <w:tr w:rsidR="00D34975" w14:paraId="1108FBFB" w14:textId="77777777">
        <w:trPr>
          <w:jc w:val="center"/>
        </w:trPr>
        <w:tc>
          <w:tcPr>
            <w:tcW w:w="2880" w:type="dxa"/>
            <w:shd w:val="clear" w:color="auto" w:fill="DDEDF1"/>
            <w:tcMar>
              <w:top w:w="75" w:type="dxa"/>
              <w:left w:w="95" w:type="dxa"/>
              <w:bottom w:w="70" w:type="dxa"/>
              <w:right w:w="95" w:type="dxa"/>
            </w:tcMar>
          </w:tcPr>
          <w:p w14:paraId="169E922C" w14:textId="77777777" w:rsidR="00D34975" w:rsidRDefault="00203FC2" w:rsidP="00DE58D9">
            <w:r>
              <w:t>Field</w:t>
            </w:r>
          </w:p>
        </w:tc>
        <w:tc>
          <w:tcPr>
            <w:tcW w:w="6624" w:type="dxa"/>
            <w:shd w:val="clear" w:color="auto" w:fill="DDEDF1"/>
            <w:tcMar>
              <w:top w:w="75" w:type="dxa"/>
              <w:left w:w="95" w:type="dxa"/>
              <w:bottom w:w="70" w:type="dxa"/>
              <w:right w:w="95" w:type="dxa"/>
            </w:tcMar>
          </w:tcPr>
          <w:p w14:paraId="5C5A58AE" w14:textId="77777777" w:rsidR="00D34975" w:rsidRDefault="00203FC2" w:rsidP="00DE58D9">
            <w:r>
              <w:t>Your content</w:t>
            </w:r>
          </w:p>
        </w:tc>
      </w:tr>
      <w:tr w:rsidR="00D34975" w14:paraId="753ABAE6" w14:textId="77777777">
        <w:trPr>
          <w:jc w:val="center"/>
        </w:trPr>
        <w:tc>
          <w:tcPr>
            <w:tcW w:w="2880" w:type="dxa"/>
            <w:tcMar>
              <w:top w:w="75" w:type="dxa"/>
              <w:left w:w="95" w:type="dxa"/>
              <w:bottom w:w="70" w:type="dxa"/>
              <w:right w:w="95" w:type="dxa"/>
            </w:tcMar>
            <w:vAlign w:val="center"/>
          </w:tcPr>
          <w:p w14:paraId="20B78DD3" w14:textId="77777777" w:rsidR="00D34975" w:rsidRPr="00DE58D9" w:rsidRDefault="00203FC2" w:rsidP="00DE58D9">
            <w:pPr>
              <w:rPr>
                <w:sz w:val="22"/>
                <w:szCs w:val="32"/>
              </w:rPr>
            </w:pPr>
            <w:r w:rsidRPr="00DE58D9">
              <w:rPr>
                <w:sz w:val="22"/>
                <w:szCs w:val="32"/>
              </w:rPr>
              <w:t>Use case / ID</w:t>
            </w:r>
          </w:p>
        </w:tc>
        <w:tc>
          <w:tcPr>
            <w:tcW w:w="6624" w:type="dxa"/>
            <w:tcMar>
              <w:top w:w="75" w:type="dxa"/>
              <w:left w:w="95" w:type="dxa"/>
              <w:bottom w:w="70" w:type="dxa"/>
              <w:right w:w="95" w:type="dxa"/>
            </w:tcMar>
            <w:vAlign w:val="center"/>
          </w:tcPr>
          <w:p w14:paraId="3CC88FA0" w14:textId="77777777" w:rsidR="00D34975" w:rsidRPr="00DE58D9" w:rsidRDefault="00203FC2" w:rsidP="00DE58D9">
            <w:pPr>
              <w:rPr>
                <w:sz w:val="22"/>
                <w:szCs w:val="32"/>
              </w:rPr>
            </w:pPr>
            <w:r w:rsidRPr="00DE58D9">
              <w:rPr>
                <w:sz w:val="22"/>
                <w:szCs w:val="32"/>
              </w:rPr>
              <w:t>[UC01 — name]</w:t>
            </w:r>
          </w:p>
        </w:tc>
      </w:tr>
      <w:tr w:rsidR="00D34975" w14:paraId="0A5D85A7" w14:textId="77777777">
        <w:trPr>
          <w:jc w:val="center"/>
        </w:trPr>
        <w:tc>
          <w:tcPr>
            <w:tcW w:w="2880" w:type="dxa"/>
            <w:tcMar>
              <w:top w:w="75" w:type="dxa"/>
              <w:left w:w="95" w:type="dxa"/>
              <w:bottom w:w="70" w:type="dxa"/>
              <w:right w:w="95" w:type="dxa"/>
            </w:tcMar>
            <w:vAlign w:val="center"/>
          </w:tcPr>
          <w:p w14:paraId="6920F839" w14:textId="77777777" w:rsidR="00D34975" w:rsidRPr="00DE58D9" w:rsidRDefault="00203FC2" w:rsidP="00DE58D9">
            <w:pPr>
              <w:rPr>
                <w:sz w:val="22"/>
                <w:szCs w:val="32"/>
              </w:rPr>
            </w:pPr>
            <w:r w:rsidRPr="00DE58D9">
              <w:rPr>
                <w:sz w:val="22"/>
                <w:szCs w:val="32"/>
              </w:rPr>
              <w:t>Primary actor / goal</w:t>
            </w:r>
          </w:p>
        </w:tc>
        <w:tc>
          <w:tcPr>
            <w:tcW w:w="6624" w:type="dxa"/>
            <w:tcMar>
              <w:top w:w="75" w:type="dxa"/>
              <w:left w:w="95" w:type="dxa"/>
              <w:bottom w:w="70" w:type="dxa"/>
              <w:right w:w="95" w:type="dxa"/>
            </w:tcMar>
            <w:vAlign w:val="center"/>
          </w:tcPr>
          <w:p w14:paraId="30DF877D" w14:textId="77777777" w:rsidR="00D34975" w:rsidRPr="00DE58D9" w:rsidRDefault="00203FC2" w:rsidP="00DE58D9">
            <w:pPr>
              <w:rPr>
                <w:sz w:val="22"/>
                <w:szCs w:val="32"/>
              </w:rPr>
            </w:pPr>
            <w:r w:rsidRPr="00DE58D9">
              <w:rPr>
                <w:sz w:val="22"/>
                <w:szCs w:val="32"/>
              </w:rPr>
              <w:t>[Enter]</w:t>
            </w:r>
          </w:p>
        </w:tc>
      </w:tr>
      <w:tr w:rsidR="00D34975" w14:paraId="312024DF" w14:textId="77777777">
        <w:trPr>
          <w:jc w:val="center"/>
        </w:trPr>
        <w:tc>
          <w:tcPr>
            <w:tcW w:w="2880" w:type="dxa"/>
            <w:tcMar>
              <w:top w:w="75" w:type="dxa"/>
              <w:left w:w="95" w:type="dxa"/>
              <w:bottom w:w="70" w:type="dxa"/>
              <w:right w:w="95" w:type="dxa"/>
            </w:tcMar>
            <w:vAlign w:val="center"/>
          </w:tcPr>
          <w:p w14:paraId="40DD16D5" w14:textId="77777777" w:rsidR="00D34975" w:rsidRPr="00DE58D9" w:rsidRDefault="00203FC2" w:rsidP="00DE58D9">
            <w:pPr>
              <w:rPr>
                <w:sz w:val="22"/>
                <w:szCs w:val="32"/>
              </w:rPr>
            </w:pPr>
            <w:r w:rsidRPr="00DE58D9">
              <w:rPr>
                <w:sz w:val="22"/>
                <w:szCs w:val="32"/>
              </w:rPr>
              <w:t>Preconditions / trigger</w:t>
            </w:r>
          </w:p>
        </w:tc>
        <w:tc>
          <w:tcPr>
            <w:tcW w:w="6624" w:type="dxa"/>
            <w:tcMar>
              <w:top w:w="75" w:type="dxa"/>
              <w:left w:w="95" w:type="dxa"/>
              <w:bottom w:w="70" w:type="dxa"/>
              <w:right w:w="95" w:type="dxa"/>
            </w:tcMar>
            <w:vAlign w:val="center"/>
          </w:tcPr>
          <w:p w14:paraId="7CC1C7EF" w14:textId="77777777" w:rsidR="00D34975" w:rsidRPr="00DE58D9" w:rsidRDefault="00203FC2" w:rsidP="00DE58D9">
            <w:pPr>
              <w:rPr>
                <w:sz w:val="22"/>
                <w:szCs w:val="32"/>
              </w:rPr>
            </w:pPr>
            <w:r w:rsidRPr="00DE58D9">
              <w:rPr>
                <w:sz w:val="22"/>
                <w:szCs w:val="32"/>
              </w:rPr>
              <w:t>[Enter]</w:t>
            </w:r>
          </w:p>
        </w:tc>
      </w:tr>
      <w:tr w:rsidR="00D34975" w14:paraId="42EBA18E" w14:textId="77777777">
        <w:trPr>
          <w:jc w:val="center"/>
        </w:trPr>
        <w:tc>
          <w:tcPr>
            <w:tcW w:w="2880" w:type="dxa"/>
            <w:tcMar>
              <w:top w:w="75" w:type="dxa"/>
              <w:left w:w="95" w:type="dxa"/>
              <w:bottom w:w="70" w:type="dxa"/>
              <w:right w:w="95" w:type="dxa"/>
            </w:tcMar>
            <w:vAlign w:val="center"/>
          </w:tcPr>
          <w:p w14:paraId="39333B08" w14:textId="77777777" w:rsidR="00D34975" w:rsidRPr="00DE58D9" w:rsidRDefault="00203FC2" w:rsidP="00DE58D9">
            <w:pPr>
              <w:rPr>
                <w:sz w:val="22"/>
                <w:szCs w:val="32"/>
              </w:rPr>
            </w:pPr>
            <w:r w:rsidRPr="00DE58D9">
              <w:rPr>
                <w:sz w:val="22"/>
                <w:szCs w:val="32"/>
              </w:rPr>
              <w:t>Main successful flow</w:t>
            </w:r>
          </w:p>
        </w:tc>
        <w:tc>
          <w:tcPr>
            <w:tcW w:w="6624" w:type="dxa"/>
            <w:tcMar>
              <w:top w:w="75" w:type="dxa"/>
              <w:left w:w="95" w:type="dxa"/>
              <w:bottom w:w="70" w:type="dxa"/>
              <w:right w:w="95" w:type="dxa"/>
            </w:tcMar>
            <w:vAlign w:val="center"/>
          </w:tcPr>
          <w:p w14:paraId="7D6C6856" w14:textId="77777777" w:rsidR="00D34975" w:rsidRPr="00DE58D9" w:rsidRDefault="00203FC2" w:rsidP="00DE58D9">
            <w:pPr>
              <w:rPr>
                <w:sz w:val="22"/>
                <w:szCs w:val="32"/>
              </w:rPr>
            </w:pPr>
            <w:r w:rsidRPr="00DE58D9">
              <w:rPr>
                <w:sz w:val="22"/>
                <w:szCs w:val="32"/>
              </w:rPr>
              <w:t>[Numbered steps]</w:t>
            </w:r>
          </w:p>
        </w:tc>
      </w:tr>
      <w:tr w:rsidR="00D34975" w14:paraId="249BB3F4" w14:textId="77777777">
        <w:trPr>
          <w:jc w:val="center"/>
        </w:trPr>
        <w:tc>
          <w:tcPr>
            <w:tcW w:w="2880" w:type="dxa"/>
            <w:tcMar>
              <w:top w:w="75" w:type="dxa"/>
              <w:left w:w="95" w:type="dxa"/>
              <w:bottom w:w="70" w:type="dxa"/>
              <w:right w:w="95" w:type="dxa"/>
            </w:tcMar>
            <w:vAlign w:val="center"/>
          </w:tcPr>
          <w:p w14:paraId="64A1973B" w14:textId="77777777" w:rsidR="00D34975" w:rsidRPr="00DE58D9" w:rsidRDefault="00203FC2" w:rsidP="00DE58D9">
            <w:pPr>
              <w:rPr>
                <w:sz w:val="22"/>
                <w:szCs w:val="32"/>
              </w:rPr>
            </w:pPr>
            <w:r w:rsidRPr="00DE58D9">
              <w:rPr>
                <w:sz w:val="22"/>
                <w:szCs w:val="32"/>
              </w:rPr>
              <w:t>Alternative / exception flows</w:t>
            </w:r>
          </w:p>
        </w:tc>
        <w:tc>
          <w:tcPr>
            <w:tcW w:w="6624" w:type="dxa"/>
            <w:tcMar>
              <w:top w:w="75" w:type="dxa"/>
              <w:left w:w="95" w:type="dxa"/>
              <w:bottom w:w="70" w:type="dxa"/>
              <w:right w:w="95" w:type="dxa"/>
            </w:tcMar>
            <w:vAlign w:val="center"/>
          </w:tcPr>
          <w:p w14:paraId="263399B0" w14:textId="77777777" w:rsidR="00D34975" w:rsidRPr="00DE58D9" w:rsidRDefault="00203FC2" w:rsidP="00DE58D9">
            <w:pPr>
              <w:rPr>
                <w:sz w:val="22"/>
                <w:szCs w:val="32"/>
              </w:rPr>
            </w:pPr>
            <w:r w:rsidRPr="00DE58D9">
              <w:rPr>
                <w:sz w:val="22"/>
                <w:szCs w:val="32"/>
              </w:rPr>
              <w:t>[Supported paths; mark open decisions]</w:t>
            </w:r>
          </w:p>
        </w:tc>
      </w:tr>
      <w:tr w:rsidR="00D34975" w14:paraId="6C1094E5" w14:textId="77777777">
        <w:trPr>
          <w:jc w:val="center"/>
        </w:trPr>
        <w:tc>
          <w:tcPr>
            <w:tcW w:w="2880" w:type="dxa"/>
            <w:tcMar>
              <w:top w:w="75" w:type="dxa"/>
              <w:left w:w="95" w:type="dxa"/>
              <w:bottom w:w="70" w:type="dxa"/>
              <w:right w:w="95" w:type="dxa"/>
            </w:tcMar>
            <w:vAlign w:val="center"/>
          </w:tcPr>
          <w:p w14:paraId="04536844" w14:textId="77777777" w:rsidR="00D34975" w:rsidRPr="00DE58D9" w:rsidRDefault="00203FC2" w:rsidP="00DE58D9">
            <w:pPr>
              <w:rPr>
                <w:sz w:val="22"/>
                <w:szCs w:val="32"/>
              </w:rPr>
            </w:pPr>
            <w:r w:rsidRPr="00DE58D9">
              <w:rPr>
                <w:sz w:val="22"/>
                <w:szCs w:val="32"/>
              </w:rPr>
              <w:t>Outcome / postconditions</w:t>
            </w:r>
          </w:p>
        </w:tc>
        <w:tc>
          <w:tcPr>
            <w:tcW w:w="6624" w:type="dxa"/>
            <w:tcMar>
              <w:top w:w="75" w:type="dxa"/>
              <w:left w:w="95" w:type="dxa"/>
              <w:bottom w:w="70" w:type="dxa"/>
              <w:right w:w="95" w:type="dxa"/>
            </w:tcMar>
            <w:vAlign w:val="center"/>
          </w:tcPr>
          <w:p w14:paraId="0ED3BD44" w14:textId="77777777" w:rsidR="00D34975" w:rsidRPr="00DE58D9" w:rsidRDefault="00203FC2" w:rsidP="00DE58D9">
            <w:pPr>
              <w:rPr>
                <w:sz w:val="22"/>
                <w:szCs w:val="32"/>
              </w:rPr>
            </w:pPr>
            <w:r w:rsidRPr="00DE58D9">
              <w:rPr>
                <w:sz w:val="22"/>
                <w:szCs w:val="32"/>
              </w:rPr>
              <w:t>[Enter]</w:t>
            </w:r>
          </w:p>
        </w:tc>
      </w:tr>
      <w:tr w:rsidR="00D34975" w14:paraId="396D1241" w14:textId="77777777">
        <w:trPr>
          <w:jc w:val="center"/>
        </w:trPr>
        <w:tc>
          <w:tcPr>
            <w:tcW w:w="2880" w:type="dxa"/>
            <w:tcMar>
              <w:top w:w="75" w:type="dxa"/>
              <w:left w:w="95" w:type="dxa"/>
              <w:bottom w:w="70" w:type="dxa"/>
              <w:right w:w="95" w:type="dxa"/>
            </w:tcMar>
            <w:vAlign w:val="center"/>
          </w:tcPr>
          <w:p w14:paraId="532D0210" w14:textId="77777777" w:rsidR="00D34975" w:rsidRPr="00DE58D9" w:rsidRDefault="00203FC2" w:rsidP="00DE58D9">
            <w:pPr>
              <w:rPr>
                <w:sz w:val="22"/>
                <w:szCs w:val="32"/>
              </w:rPr>
            </w:pPr>
            <w:r w:rsidRPr="00DE58D9">
              <w:rPr>
                <w:sz w:val="22"/>
                <w:szCs w:val="32"/>
              </w:rPr>
              <w:t>Related requirements</w:t>
            </w:r>
          </w:p>
        </w:tc>
        <w:tc>
          <w:tcPr>
            <w:tcW w:w="6624" w:type="dxa"/>
            <w:tcMar>
              <w:top w:w="75" w:type="dxa"/>
              <w:left w:w="95" w:type="dxa"/>
              <w:bottom w:w="70" w:type="dxa"/>
              <w:right w:w="95" w:type="dxa"/>
            </w:tcMar>
            <w:vAlign w:val="center"/>
          </w:tcPr>
          <w:p w14:paraId="00B4F6CF" w14:textId="77777777" w:rsidR="00D34975" w:rsidRPr="00DE58D9" w:rsidRDefault="00203FC2" w:rsidP="00DE58D9">
            <w:pPr>
              <w:rPr>
                <w:sz w:val="22"/>
                <w:szCs w:val="32"/>
              </w:rPr>
            </w:pPr>
            <w:r w:rsidRPr="00DE58D9">
              <w:rPr>
                <w:sz w:val="22"/>
                <w:szCs w:val="32"/>
              </w:rPr>
              <w:t>[FR…]</w:t>
            </w:r>
          </w:p>
        </w:tc>
      </w:tr>
    </w:tbl>
    <w:p w14:paraId="28622427" w14:textId="77777777" w:rsidR="00D34975" w:rsidRDefault="00D34975">
      <w:pPr>
        <w:spacing w:after="0"/>
      </w:pPr>
    </w:p>
    <w:p w14:paraId="5811B79F" w14:textId="6BF0E9C0" w:rsidR="00D34975" w:rsidRDefault="00203FC2">
      <w:pPr>
        <w:pStyle w:val="21"/>
      </w:pPr>
      <w:r>
        <w:t xml:space="preserve">3.3 Activity Diagram </w:t>
      </w:r>
    </w:p>
    <w:p w14:paraId="78B12907" w14:textId="77777777" w:rsidR="002E4F8D" w:rsidRPr="002E4F8D" w:rsidRDefault="002E4F8D" w:rsidP="002E4F8D">
      <w:pPr>
        <w:rPr>
          <w:lang w:val="en-IE"/>
        </w:rPr>
      </w:pPr>
      <w:r w:rsidRPr="002E4F8D">
        <w:rPr>
          <w:lang w:val="en-IE"/>
        </w:rPr>
        <w:t>Insert an Activity Diagram (AD01) representing an important workflow, with relevant actions, decisions and guards.</w:t>
      </w:r>
    </w:p>
    <w:p w14:paraId="3F7FFCFC" w14:textId="77777777" w:rsidR="002E4F8D" w:rsidRPr="002E4F8D" w:rsidRDefault="002E4F8D" w:rsidP="002E4F8D">
      <w:pPr>
        <w:rPr>
          <w:lang w:val="en-IE"/>
        </w:rPr>
      </w:pPr>
      <w:r w:rsidRPr="002E4F8D">
        <w:rPr>
          <w:lang w:val="en-IE"/>
        </w:rPr>
        <w:t>[Insert diagram]</w:t>
      </w:r>
    </w:p>
    <w:p w14:paraId="43A182B5" w14:textId="144450E1" w:rsidR="00D34975" w:rsidRDefault="00203FC2">
      <w:pPr>
        <w:pStyle w:val="21"/>
      </w:pPr>
      <w:r>
        <w:t xml:space="preserve">3.4 Conceptual UML Class Diagram </w:t>
      </w:r>
    </w:p>
    <w:p w14:paraId="26203D7C" w14:textId="77777777" w:rsidR="00D34975" w:rsidRDefault="00203FC2">
      <w:r>
        <w:t>Insert your conceptual Class Diagram (CD01): important domain concepts, selected attributes, associations and justified multiplicities at each end. Do NOT draw Java methods, database tables or implementation classes.</w:t>
      </w:r>
    </w:p>
    <w:p w14:paraId="3DE38ED2" w14:textId="77777777" w:rsidR="00D34975" w:rsidRDefault="00203FC2">
      <w:r>
        <w:t>[Write here: …]</w:t>
      </w:r>
    </w:p>
    <w:tbl>
      <w:tblPr>
        <w:tblStyle w:val="aff0"/>
        <w:tblW w:w="0" w:type="auto"/>
        <w:jc w:val="center"/>
        <w:tblLayout w:type="fixed"/>
        <w:tblLook w:val="04A0" w:firstRow="1" w:lastRow="0" w:firstColumn="1" w:lastColumn="0" w:noHBand="0" w:noVBand="1"/>
      </w:tblPr>
      <w:tblGrid>
        <w:gridCol w:w="2952"/>
        <w:gridCol w:w="2808"/>
        <w:gridCol w:w="3744"/>
      </w:tblGrid>
      <w:tr w:rsidR="00D34975" w14:paraId="4D19D860" w14:textId="77777777">
        <w:trPr>
          <w:jc w:val="center"/>
        </w:trPr>
        <w:tc>
          <w:tcPr>
            <w:tcW w:w="2952" w:type="dxa"/>
            <w:shd w:val="clear" w:color="auto" w:fill="DDEDF1"/>
            <w:tcMar>
              <w:top w:w="75" w:type="dxa"/>
              <w:left w:w="95" w:type="dxa"/>
              <w:bottom w:w="70" w:type="dxa"/>
              <w:right w:w="95" w:type="dxa"/>
            </w:tcMar>
          </w:tcPr>
          <w:p w14:paraId="5DEAE0C9" w14:textId="77777777" w:rsidR="00D34975" w:rsidRPr="00DE58D9" w:rsidRDefault="00203FC2" w:rsidP="00DE58D9">
            <w:pPr>
              <w:rPr>
                <w:b/>
                <w:bCs/>
              </w:rPr>
            </w:pPr>
            <w:r w:rsidRPr="00DE58D9">
              <w:rPr>
                <w:b/>
                <w:bCs/>
              </w:rPr>
              <w:lastRenderedPageBreak/>
              <w:t>Association / feature</w:t>
            </w:r>
          </w:p>
        </w:tc>
        <w:tc>
          <w:tcPr>
            <w:tcW w:w="2808" w:type="dxa"/>
            <w:shd w:val="clear" w:color="auto" w:fill="DDEDF1"/>
            <w:tcMar>
              <w:top w:w="75" w:type="dxa"/>
              <w:left w:w="95" w:type="dxa"/>
              <w:bottom w:w="70" w:type="dxa"/>
              <w:right w:w="95" w:type="dxa"/>
            </w:tcMar>
          </w:tcPr>
          <w:p w14:paraId="16BE5856" w14:textId="1469E40E" w:rsidR="00D34975" w:rsidRPr="00DE58D9" w:rsidRDefault="00F04803" w:rsidP="00DE58D9">
            <w:pPr>
              <w:rPr>
                <w:b/>
                <w:bCs/>
              </w:rPr>
            </w:pPr>
            <w:r w:rsidRPr="00DE58D9">
              <w:rPr>
                <w:b/>
                <w:bCs/>
              </w:rPr>
              <w:t>Requirement evidence</w:t>
            </w:r>
          </w:p>
        </w:tc>
        <w:tc>
          <w:tcPr>
            <w:tcW w:w="3744" w:type="dxa"/>
            <w:shd w:val="clear" w:color="auto" w:fill="DDEDF1"/>
            <w:tcMar>
              <w:top w:w="75" w:type="dxa"/>
              <w:left w:w="95" w:type="dxa"/>
              <w:bottom w:w="70" w:type="dxa"/>
              <w:right w:w="95" w:type="dxa"/>
            </w:tcMar>
          </w:tcPr>
          <w:p w14:paraId="1F4FA280" w14:textId="77777777" w:rsidR="00D34975" w:rsidRPr="00DE58D9" w:rsidRDefault="00203FC2" w:rsidP="00DE58D9">
            <w:pPr>
              <w:rPr>
                <w:b/>
                <w:bCs/>
              </w:rPr>
            </w:pPr>
            <w:r w:rsidRPr="00DE58D9">
              <w:rPr>
                <w:b/>
                <w:bCs/>
              </w:rPr>
              <w:t>Open question / assumption</w:t>
            </w:r>
          </w:p>
        </w:tc>
      </w:tr>
      <w:tr w:rsidR="00D34975" w14:paraId="295734A7" w14:textId="77777777">
        <w:trPr>
          <w:jc w:val="center"/>
        </w:trPr>
        <w:tc>
          <w:tcPr>
            <w:tcW w:w="2952" w:type="dxa"/>
            <w:tcMar>
              <w:top w:w="75" w:type="dxa"/>
              <w:left w:w="95" w:type="dxa"/>
              <w:bottom w:w="70" w:type="dxa"/>
              <w:right w:w="95" w:type="dxa"/>
            </w:tcMar>
            <w:vAlign w:val="center"/>
          </w:tcPr>
          <w:p w14:paraId="738EA67A" w14:textId="77777777" w:rsidR="00D34975" w:rsidRPr="00DE58D9" w:rsidRDefault="00203FC2" w:rsidP="00DE58D9">
            <w:pPr>
              <w:rPr>
                <w:sz w:val="22"/>
                <w:szCs w:val="32"/>
              </w:rPr>
            </w:pPr>
            <w:r w:rsidRPr="00DE58D9">
              <w:rPr>
                <w:sz w:val="22"/>
                <w:szCs w:val="32"/>
              </w:rPr>
              <w:t>[Enter]</w:t>
            </w:r>
          </w:p>
        </w:tc>
        <w:tc>
          <w:tcPr>
            <w:tcW w:w="2808" w:type="dxa"/>
            <w:tcMar>
              <w:top w:w="75" w:type="dxa"/>
              <w:left w:w="95" w:type="dxa"/>
              <w:bottom w:w="70" w:type="dxa"/>
              <w:right w:w="95" w:type="dxa"/>
            </w:tcMar>
            <w:vAlign w:val="center"/>
          </w:tcPr>
          <w:p w14:paraId="42957AB9" w14:textId="77777777" w:rsidR="00D34975" w:rsidRPr="00DE58D9" w:rsidRDefault="00203FC2" w:rsidP="00DE58D9">
            <w:pPr>
              <w:rPr>
                <w:sz w:val="22"/>
                <w:szCs w:val="32"/>
              </w:rPr>
            </w:pPr>
            <w:r w:rsidRPr="00DE58D9">
              <w:rPr>
                <w:sz w:val="22"/>
                <w:szCs w:val="32"/>
              </w:rPr>
              <w:t>[FR… / scenario]</w:t>
            </w:r>
          </w:p>
        </w:tc>
        <w:tc>
          <w:tcPr>
            <w:tcW w:w="3744" w:type="dxa"/>
            <w:tcMar>
              <w:top w:w="75" w:type="dxa"/>
              <w:left w:w="95" w:type="dxa"/>
              <w:bottom w:w="70" w:type="dxa"/>
              <w:right w:w="95" w:type="dxa"/>
            </w:tcMar>
            <w:vAlign w:val="center"/>
          </w:tcPr>
          <w:p w14:paraId="7B91F454" w14:textId="77777777" w:rsidR="00D34975" w:rsidRPr="00DE58D9" w:rsidRDefault="00203FC2" w:rsidP="00DE58D9">
            <w:pPr>
              <w:rPr>
                <w:sz w:val="22"/>
                <w:szCs w:val="32"/>
              </w:rPr>
            </w:pPr>
            <w:r w:rsidRPr="00DE58D9">
              <w:rPr>
                <w:sz w:val="22"/>
                <w:szCs w:val="32"/>
              </w:rPr>
              <w:t>[Enter]</w:t>
            </w:r>
          </w:p>
        </w:tc>
      </w:tr>
      <w:tr w:rsidR="00D34975" w14:paraId="59DFC26F" w14:textId="77777777">
        <w:trPr>
          <w:jc w:val="center"/>
        </w:trPr>
        <w:tc>
          <w:tcPr>
            <w:tcW w:w="2952" w:type="dxa"/>
            <w:tcMar>
              <w:top w:w="75" w:type="dxa"/>
              <w:left w:w="95" w:type="dxa"/>
              <w:bottom w:w="70" w:type="dxa"/>
              <w:right w:w="95" w:type="dxa"/>
            </w:tcMar>
            <w:vAlign w:val="center"/>
          </w:tcPr>
          <w:p w14:paraId="118BA125" w14:textId="77777777" w:rsidR="00D34975" w:rsidRDefault="00D34975" w:rsidP="00DE58D9"/>
        </w:tc>
        <w:tc>
          <w:tcPr>
            <w:tcW w:w="2808" w:type="dxa"/>
            <w:tcMar>
              <w:top w:w="75" w:type="dxa"/>
              <w:left w:w="95" w:type="dxa"/>
              <w:bottom w:w="70" w:type="dxa"/>
              <w:right w:w="95" w:type="dxa"/>
            </w:tcMar>
            <w:vAlign w:val="center"/>
          </w:tcPr>
          <w:p w14:paraId="34B1BDF1" w14:textId="77777777" w:rsidR="00D34975" w:rsidRDefault="00D34975" w:rsidP="00DE58D9"/>
        </w:tc>
        <w:tc>
          <w:tcPr>
            <w:tcW w:w="3744" w:type="dxa"/>
            <w:tcMar>
              <w:top w:w="75" w:type="dxa"/>
              <w:left w:w="95" w:type="dxa"/>
              <w:bottom w:w="70" w:type="dxa"/>
              <w:right w:w="95" w:type="dxa"/>
            </w:tcMar>
            <w:vAlign w:val="center"/>
          </w:tcPr>
          <w:p w14:paraId="21D0948E" w14:textId="77777777" w:rsidR="00D34975" w:rsidRDefault="00D34975" w:rsidP="00DE58D9"/>
        </w:tc>
      </w:tr>
    </w:tbl>
    <w:p w14:paraId="7832F4A9" w14:textId="77777777" w:rsidR="00D34975" w:rsidRDefault="00D34975">
      <w:pPr>
        <w:spacing w:after="0"/>
      </w:pPr>
    </w:p>
    <w:p w14:paraId="55E0FD84" w14:textId="77777777" w:rsidR="00D34975" w:rsidRDefault="00203FC2">
      <w:pPr>
        <w:pStyle w:val="21"/>
      </w:pPr>
      <w:r>
        <w:t>3.5 Model consistency check</w:t>
      </w:r>
    </w:p>
    <w:p w14:paraId="5439A553" w14:textId="77777777" w:rsidR="00F04803" w:rsidRPr="00F04803" w:rsidRDefault="00F04803" w:rsidP="00F04803">
      <w:pPr>
        <w:rPr>
          <w:lang w:val="en-IE"/>
        </w:rPr>
      </w:pPr>
      <w:r w:rsidRPr="00F04803">
        <w:rPr>
          <w:lang w:val="en-IE"/>
        </w:rPr>
        <w:t>Explain how your models agree with your written requirements. Identify important inconsistencies, missing information or new requirements questions discovered through modelling.</w:t>
      </w:r>
    </w:p>
    <w:p w14:paraId="1A2A561C" w14:textId="77777777" w:rsidR="00D34975" w:rsidRDefault="00203FC2">
      <w:r>
        <w:t>[Write here: …]</w:t>
      </w:r>
    </w:p>
    <w:p w14:paraId="65362D63" w14:textId="77777777" w:rsidR="00D34975" w:rsidRDefault="00203FC2">
      <w:r>
        <w:br w:type="page"/>
      </w:r>
    </w:p>
    <w:p w14:paraId="6A781829" w14:textId="77777777" w:rsidR="00D34975" w:rsidRDefault="00203FC2">
      <w:pPr>
        <w:pStyle w:val="1"/>
      </w:pPr>
      <w:proofErr w:type="gramStart"/>
      <w:r>
        <w:lastRenderedPageBreak/>
        <w:t>4  Low</w:t>
      </w:r>
      <w:proofErr w:type="gramEnd"/>
      <w:r>
        <w:t xml:space="preserve">-fidelity </w:t>
      </w:r>
      <w:proofErr w:type="gramStart"/>
      <w:r>
        <w:t>prototype</w:t>
      </w:r>
      <w:proofErr w:type="gramEnd"/>
    </w:p>
    <w:p w14:paraId="77F167A8" w14:textId="77777777" w:rsidR="00E558EF" w:rsidRPr="00E558EF" w:rsidRDefault="00203FC2" w:rsidP="00A94B47">
      <w:pPr>
        <w:rPr>
          <w:lang w:val="en-IE"/>
        </w:rPr>
      </w:pPr>
      <w:r>
        <w:t xml:space="preserve">Relevant to 4.4. </w:t>
      </w:r>
      <w:r w:rsidR="00E558EF" w:rsidRPr="00E558EF">
        <w:rPr>
          <w:lang w:val="en-IE"/>
        </w:rPr>
        <w:t xml:space="preserve">Develop approximately </w:t>
      </w:r>
      <w:r w:rsidR="00E558EF" w:rsidRPr="00E558EF">
        <w:rPr>
          <w:b/>
          <w:bCs/>
          <w:lang w:val="en-IE"/>
        </w:rPr>
        <w:t>4–6 connected low-fidelity screens</w:t>
      </w:r>
      <w:r w:rsidR="00E558EF" w:rsidRPr="00E558EF">
        <w:rPr>
          <w:lang w:val="en-IE"/>
        </w:rPr>
        <w:t xml:space="preserve"> demonstrating one important user journey</w:t>
      </w:r>
    </w:p>
    <w:p w14:paraId="1C43DE00" w14:textId="2A10300A" w:rsidR="00D34975" w:rsidRDefault="00D34975">
      <w:pPr>
        <w:spacing w:after="60"/>
      </w:pPr>
    </w:p>
    <w:p w14:paraId="72A85833" w14:textId="77777777" w:rsidR="00D34975" w:rsidRDefault="00203FC2">
      <w:pPr>
        <w:pStyle w:val="21"/>
      </w:pPr>
      <w:r>
        <w:t>4.1 Journey and purpose</w:t>
      </w:r>
    </w:p>
    <w:p w14:paraId="4E4A5204" w14:textId="77777777" w:rsidR="00831482" w:rsidRPr="00831482" w:rsidRDefault="00831482" w:rsidP="00831482">
      <w:pPr>
        <w:rPr>
          <w:lang w:val="en-IE"/>
        </w:rPr>
      </w:pPr>
      <w:r w:rsidRPr="00831482">
        <w:rPr>
          <w:lang w:val="en-IE"/>
        </w:rPr>
        <w:t>Identify the user journey and requirements your prototype explores. Explain what you want to investigate.</w:t>
      </w:r>
    </w:p>
    <w:p w14:paraId="776AD798" w14:textId="77777777" w:rsidR="00D34975" w:rsidRDefault="00203FC2">
      <w:r>
        <w:t>[Write here: …]</w:t>
      </w:r>
    </w:p>
    <w:p w14:paraId="58DDD768" w14:textId="77777777" w:rsidR="00D34975" w:rsidRDefault="00203FC2">
      <w:pPr>
        <w:pStyle w:val="21"/>
      </w:pPr>
      <w:r>
        <w:t>4.2 Prototype screens</w:t>
      </w:r>
    </w:p>
    <w:p w14:paraId="2AA1932E" w14:textId="77777777" w:rsidR="00831482" w:rsidRPr="00831482" w:rsidRDefault="00831482" w:rsidP="00831482">
      <w:pPr>
        <w:rPr>
          <w:lang w:val="en-IE"/>
        </w:rPr>
      </w:pPr>
      <w:r w:rsidRPr="00831482">
        <w:rPr>
          <w:lang w:val="en-IE"/>
        </w:rPr>
        <w:t>Insert numbered screenshots or a link to your prototype. Include brief captions explaining the screens.</w:t>
      </w:r>
    </w:p>
    <w:p w14:paraId="13980961" w14:textId="77777777" w:rsidR="00831482" w:rsidRPr="00831482" w:rsidRDefault="00831482" w:rsidP="00831482">
      <w:pPr>
        <w:rPr>
          <w:lang w:val="en-IE"/>
        </w:rPr>
      </w:pPr>
      <w:r w:rsidRPr="00831482">
        <w:rPr>
          <w:lang w:val="en-IE"/>
        </w:rPr>
        <w:t>[Insert screens or link]</w:t>
      </w:r>
    </w:p>
    <w:p w14:paraId="3FAC373B" w14:textId="77777777" w:rsidR="0063221F" w:rsidRPr="00A94B47" w:rsidRDefault="00203FC2" w:rsidP="00A94B47">
      <w:pPr>
        <w:pStyle w:val="21"/>
      </w:pPr>
      <w:r w:rsidRPr="00A94B47">
        <w:t xml:space="preserve">4.3 </w:t>
      </w:r>
      <w:r w:rsidR="0063221F" w:rsidRPr="00A94B47">
        <w:t>Walkthrough, findings and improvements</w:t>
      </w:r>
    </w:p>
    <w:p w14:paraId="798DC323" w14:textId="77777777" w:rsidR="0063221F" w:rsidRDefault="0063221F" w:rsidP="0063221F">
      <w:pPr>
        <w:rPr>
          <w:lang w:val="en-IE"/>
        </w:rPr>
      </w:pPr>
      <w:r w:rsidRPr="0063221F">
        <w:rPr>
          <w:lang w:val="en-IE"/>
        </w:rPr>
        <w:t>Describe the review you actually performed: self-review, simulated peer walkthrough or genuine stakeholder session.</w:t>
      </w:r>
    </w:p>
    <w:tbl>
      <w:tblPr>
        <w:tblStyle w:val="aff0"/>
        <w:tblW w:w="0" w:type="auto"/>
        <w:jc w:val="center"/>
        <w:tblLayout w:type="fixed"/>
        <w:tblLook w:val="04A0" w:firstRow="1" w:lastRow="0" w:firstColumn="1" w:lastColumn="0" w:noHBand="0" w:noVBand="1"/>
      </w:tblPr>
      <w:tblGrid>
        <w:gridCol w:w="1699"/>
        <w:gridCol w:w="2477"/>
        <w:gridCol w:w="5328"/>
      </w:tblGrid>
      <w:tr w:rsidR="00971D0D" w14:paraId="6FCF73BF" w14:textId="77777777" w:rsidTr="00971D0D">
        <w:trPr>
          <w:jc w:val="center"/>
        </w:trPr>
        <w:tc>
          <w:tcPr>
            <w:tcW w:w="1699" w:type="dxa"/>
            <w:shd w:val="clear" w:color="auto" w:fill="DDEDF1"/>
            <w:tcMar>
              <w:top w:w="75" w:type="dxa"/>
              <w:left w:w="95" w:type="dxa"/>
              <w:bottom w:w="70" w:type="dxa"/>
              <w:right w:w="95" w:type="dxa"/>
            </w:tcMar>
            <w:vAlign w:val="center"/>
          </w:tcPr>
          <w:p w14:paraId="5F9054C8" w14:textId="64C2937B" w:rsidR="00971D0D" w:rsidRDefault="00971D0D" w:rsidP="00971D0D">
            <w:r>
              <w:rPr>
                <w:b/>
                <w:bCs/>
              </w:rPr>
              <w:t>Review method</w:t>
            </w:r>
          </w:p>
        </w:tc>
        <w:tc>
          <w:tcPr>
            <w:tcW w:w="2477" w:type="dxa"/>
            <w:shd w:val="clear" w:color="auto" w:fill="DDEDF1"/>
            <w:tcMar>
              <w:top w:w="75" w:type="dxa"/>
              <w:left w:w="95" w:type="dxa"/>
              <w:bottom w:w="70" w:type="dxa"/>
              <w:right w:w="95" w:type="dxa"/>
            </w:tcMar>
            <w:vAlign w:val="center"/>
          </w:tcPr>
          <w:p w14:paraId="3F115D3D" w14:textId="0D577860" w:rsidR="00971D0D" w:rsidRDefault="00971D0D" w:rsidP="00971D0D">
            <w:r>
              <w:rPr>
                <w:b/>
                <w:bCs/>
              </w:rPr>
              <w:t>Finding or question</w:t>
            </w:r>
          </w:p>
        </w:tc>
        <w:tc>
          <w:tcPr>
            <w:tcW w:w="5328" w:type="dxa"/>
            <w:shd w:val="clear" w:color="auto" w:fill="DDEDF1"/>
            <w:tcMar>
              <w:top w:w="75" w:type="dxa"/>
              <w:left w:w="95" w:type="dxa"/>
              <w:bottom w:w="70" w:type="dxa"/>
              <w:right w:w="95" w:type="dxa"/>
            </w:tcMar>
            <w:vAlign w:val="center"/>
          </w:tcPr>
          <w:p w14:paraId="1832CC2C" w14:textId="11E73CED" w:rsidR="00971D0D" w:rsidRDefault="00971D0D" w:rsidP="00971D0D">
            <w:r>
              <w:rPr>
                <w:b/>
                <w:bCs/>
              </w:rPr>
              <w:t>Action / status</w:t>
            </w:r>
          </w:p>
        </w:tc>
      </w:tr>
      <w:tr w:rsidR="00971D0D" w14:paraId="309F0C55" w14:textId="77777777" w:rsidTr="00971D0D">
        <w:trPr>
          <w:jc w:val="center"/>
        </w:trPr>
        <w:tc>
          <w:tcPr>
            <w:tcW w:w="1699" w:type="dxa"/>
            <w:tcMar>
              <w:top w:w="75" w:type="dxa"/>
              <w:left w:w="95" w:type="dxa"/>
              <w:bottom w:w="70" w:type="dxa"/>
              <w:right w:w="95" w:type="dxa"/>
            </w:tcMar>
            <w:vAlign w:val="center"/>
          </w:tcPr>
          <w:p w14:paraId="04985655" w14:textId="2EF86113" w:rsidR="00971D0D" w:rsidRDefault="00971D0D" w:rsidP="00971D0D">
            <w:pPr>
              <w:spacing w:after="0"/>
            </w:pPr>
            <w:r>
              <w:t>[Enter]</w:t>
            </w:r>
          </w:p>
        </w:tc>
        <w:tc>
          <w:tcPr>
            <w:tcW w:w="2477" w:type="dxa"/>
            <w:tcMar>
              <w:top w:w="75" w:type="dxa"/>
              <w:left w:w="95" w:type="dxa"/>
              <w:bottom w:w="70" w:type="dxa"/>
              <w:right w:w="95" w:type="dxa"/>
            </w:tcMar>
            <w:vAlign w:val="center"/>
          </w:tcPr>
          <w:p w14:paraId="6334BCBD" w14:textId="61383CBB" w:rsidR="00971D0D" w:rsidRDefault="00971D0D" w:rsidP="00971D0D">
            <w:pPr>
              <w:spacing w:after="0"/>
            </w:pPr>
            <w:r>
              <w:t>[Enter]</w:t>
            </w:r>
          </w:p>
        </w:tc>
        <w:tc>
          <w:tcPr>
            <w:tcW w:w="5328" w:type="dxa"/>
            <w:tcMar>
              <w:top w:w="75" w:type="dxa"/>
              <w:left w:w="95" w:type="dxa"/>
              <w:bottom w:w="70" w:type="dxa"/>
              <w:right w:w="95" w:type="dxa"/>
            </w:tcMar>
            <w:vAlign w:val="center"/>
          </w:tcPr>
          <w:p w14:paraId="793991E6" w14:textId="2BFD29A6" w:rsidR="00971D0D" w:rsidRDefault="00971D0D" w:rsidP="00971D0D">
            <w:pPr>
              <w:spacing w:after="0"/>
            </w:pPr>
            <w:r>
              <w:t>[Enter]</w:t>
            </w:r>
          </w:p>
        </w:tc>
      </w:tr>
      <w:tr w:rsidR="00971D0D" w14:paraId="15C56CFE" w14:textId="77777777" w:rsidTr="00971D0D">
        <w:trPr>
          <w:jc w:val="center"/>
        </w:trPr>
        <w:tc>
          <w:tcPr>
            <w:tcW w:w="1699" w:type="dxa"/>
            <w:tcMar>
              <w:top w:w="75" w:type="dxa"/>
              <w:left w:w="95" w:type="dxa"/>
              <w:bottom w:w="70" w:type="dxa"/>
              <w:right w:w="95" w:type="dxa"/>
            </w:tcMar>
            <w:vAlign w:val="center"/>
          </w:tcPr>
          <w:p w14:paraId="60A8E262" w14:textId="2A339242" w:rsidR="00971D0D" w:rsidRDefault="00971D0D" w:rsidP="00971D0D">
            <w:pPr>
              <w:spacing w:after="0"/>
            </w:pPr>
            <w:r>
              <w:t>[Enter]</w:t>
            </w:r>
          </w:p>
        </w:tc>
        <w:tc>
          <w:tcPr>
            <w:tcW w:w="2477" w:type="dxa"/>
            <w:tcMar>
              <w:top w:w="75" w:type="dxa"/>
              <w:left w:w="95" w:type="dxa"/>
              <w:bottom w:w="70" w:type="dxa"/>
              <w:right w:w="95" w:type="dxa"/>
            </w:tcMar>
            <w:vAlign w:val="center"/>
          </w:tcPr>
          <w:p w14:paraId="4A01AAB5" w14:textId="177EB65C" w:rsidR="00971D0D" w:rsidRDefault="00971D0D" w:rsidP="00971D0D">
            <w:pPr>
              <w:spacing w:after="0"/>
            </w:pPr>
            <w:r>
              <w:t>[Enter]</w:t>
            </w:r>
          </w:p>
        </w:tc>
        <w:tc>
          <w:tcPr>
            <w:tcW w:w="5328" w:type="dxa"/>
            <w:tcMar>
              <w:top w:w="75" w:type="dxa"/>
              <w:left w:w="95" w:type="dxa"/>
              <w:bottom w:w="70" w:type="dxa"/>
              <w:right w:w="95" w:type="dxa"/>
            </w:tcMar>
            <w:vAlign w:val="center"/>
          </w:tcPr>
          <w:p w14:paraId="3CFECB2E" w14:textId="7326ACBA" w:rsidR="00971D0D" w:rsidRDefault="00971D0D" w:rsidP="00971D0D">
            <w:pPr>
              <w:spacing w:after="0"/>
            </w:pPr>
            <w:r>
              <w:t>[Enter]</w:t>
            </w:r>
          </w:p>
        </w:tc>
      </w:tr>
      <w:tr w:rsidR="0063221F" w14:paraId="53599D56" w14:textId="77777777" w:rsidTr="00971D0D">
        <w:trPr>
          <w:jc w:val="center"/>
        </w:trPr>
        <w:tc>
          <w:tcPr>
            <w:tcW w:w="1699" w:type="dxa"/>
            <w:tcMar>
              <w:top w:w="75" w:type="dxa"/>
              <w:left w:w="95" w:type="dxa"/>
              <w:bottom w:w="70" w:type="dxa"/>
              <w:right w:w="95" w:type="dxa"/>
            </w:tcMar>
            <w:vAlign w:val="center"/>
          </w:tcPr>
          <w:p w14:paraId="51F3187A" w14:textId="77777777" w:rsidR="0063221F" w:rsidRDefault="0063221F">
            <w:pPr>
              <w:spacing w:after="0"/>
            </w:pPr>
          </w:p>
        </w:tc>
        <w:tc>
          <w:tcPr>
            <w:tcW w:w="2477" w:type="dxa"/>
            <w:tcMar>
              <w:top w:w="75" w:type="dxa"/>
              <w:left w:w="95" w:type="dxa"/>
              <w:bottom w:w="70" w:type="dxa"/>
              <w:right w:w="95" w:type="dxa"/>
            </w:tcMar>
            <w:vAlign w:val="center"/>
          </w:tcPr>
          <w:p w14:paraId="75FECFBE" w14:textId="77777777" w:rsidR="0063221F" w:rsidRDefault="0063221F">
            <w:pPr>
              <w:spacing w:after="0"/>
            </w:pPr>
          </w:p>
        </w:tc>
        <w:tc>
          <w:tcPr>
            <w:tcW w:w="5328" w:type="dxa"/>
            <w:tcMar>
              <w:top w:w="75" w:type="dxa"/>
              <w:left w:w="95" w:type="dxa"/>
              <w:bottom w:w="70" w:type="dxa"/>
              <w:right w:w="95" w:type="dxa"/>
            </w:tcMar>
            <w:vAlign w:val="center"/>
          </w:tcPr>
          <w:p w14:paraId="4B749A8B" w14:textId="77777777" w:rsidR="0063221F" w:rsidRDefault="0063221F">
            <w:pPr>
              <w:spacing w:after="0"/>
            </w:pPr>
          </w:p>
        </w:tc>
      </w:tr>
    </w:tbl>
    <w:p w14:paraId="42BABC31" w14:textId="77777777" w:rsidR="00C1645A" w:rsidRDefault="00C1645A" w:rsidP="00C1645A">
      <w:pPr>
        <w:rPr>
          <w:lang w:val="en-IE"/>
        </w:rPr>
      </w:pPr>
    </w:p>
    <w:p w14:paraId="4A785C4E" w14:textId="527A8E87" w:rsidR="00C1645A" w:rsidRPr="00C1645A" w:rsidRDefault="00C1645A" w:rsidP="00C1645A">
      <w:pPr>
        <w:rPr>
          <w:lang w:val="en-IE"/>
        </w:rPr>
      </w:pPr>
      <w:r w:rsidRPr="00C1645A">
        <w:rPr>
          <w:lang w:val="en-IE"/>
        </w:rPr>
        <w:t>Explain what was learned, which requirements or screens changed, and what remains unconfirmed.</w:t>
      </w:r>
    </w:p>
    <w:p w14:paraId="0679E6D2" w14:textId="77777777" w:rsidR="00C1645A" w:rsidRPr="00C1645A" w:rsidRDefault="00C1645A" w:rsidP="00C1645A">
      <w:pPr>
        <w:rPr>
          <w:lang w:val="en-IE"/>
        </w:rPr>
      </w:pPr>
      <w:r w:rsidRPr="00C1645A">
        <w:rPr>
          <w:lang w:val="en-IE"/>
        </w:rPr>
        <w:t>Do not claim actual stakeholder validation unless it occurred.</w:t>
      </w:r>
    </w:p>
    <w:p w14:paraId="39887474" w14:textId="77777777" w:rsidR="0063221F" w:rsidRDefault="0063221F" w:rsidP="0063221F">
      <w:pPr>
        <w:rPr>
          <w:lang w:val="en-IE"/>
        </w:rPr>
      </w:pPr>
    </w:p>
    <w:p w14:paraId="19F983B9" w14:textId="77777777" w:rsidR="00A94B47" w:rsidRDefault="00A94B47" w:rsidP="0063221F">
      <w:pPr>
        <w:rPr>
          <w:lang w:val="en-IE"/>
        </w:rPr>
      </w:pPr>
    </w:p>
    <w:p w14:paraId="54FAEE84" w14:textId="77777777" w:rsidR="00A94B47" w:rsidRDefault="00A94B47" w:rsidP="0063221F">
      <w:pPr>
        <w:rPr>
          <w:lang w:val="en-IE"/>
        </w:rPr>
      </w:pPr>
    </w:p>
    <w:p w14:paraId="5AC35720" w14:textId="77777777" w:rsidR="00A94B47" w:rsidRDefault="00A94B47" w:rsidP="0063221F">
      <w:pPr>
        <w:rPr>
          <w:lang w:val="en-IE"/>
        </w:rPr>
      </w:pPr>
    </w:p>
    <w:p w14:paraId="72216C97" w14:textId="77777777" w:rsidR="00A94B47" w:rsidRDefault="00A94B47" w:rsidP="0063221F">
      <w:pPr>
        <w:rPr>
          <w:lang w:val="en-IE"/>
        </w:rPr>
      </w:pPr>
    </w:p>
    <w:p w14:paraId="1C3CAD14" w14:textId="77777777" w:rsidR="00A94B47" w:rsidRPr="0063221F" w:rsidRDefault="00A94B47" w:rsidP="0063221F">
      <w:pPr>
        <w:rPr>
          <w:lang w:val="en-IE"/>
        </w:rPr>
      </w:pPr>
    </w:p>
    <w:p w14:paraId="56D55610" w14:textId="1D0C1A30" w:rsidR="00D34975" w:rsidRDefault="005A7DA2">
      <w:pPr>
        <w:pStyle w:val="1"/>
      </w:pPr>
      <w:r>
        <w:lastRenderedPageBreak/>
        <w:t>5 Quality</w:t>
      </w:r>
      <w:r w:rsidR="00203FC2">
        <w:t xml:space="preserve"> / non-functional requirements</w:t>
      </w:r>
    </w:p>
    <w:p w14:paraId="51539986" w14:textId="6AD9985F" w:rsidR="00D34975" w:rsidRDefault="00203FC2" w:rsidP="00A94B47">
      <w:r>
        <w:t>Relevant to 4.5. Explain a selection of the NFRs ALREADY in your 15–25-requirement catalogue; do not list a second, separate set.</w:t>
      </w:r>
    </w:p>
    <w:p w14:paraId="0D11274D" w14:textId="77777777" w:rsidR="00A94B47" w:rsidRDefault="00A94B47" w:rsidP="00A94B47"/>
    <w:tbl>
      <w:tblPr>
        <w:tblStyle w:val="aff0"/>
        <w:tblW w:w="0" w:type="auto"/>
        <w:jc w:val="center"/>
        <w:tblLayout w:type="fixed"/>
        <w:tblLook w:val="04A0" w:firstRow="1" w:lastRow="0" w:firstColumn="1" w:lastColumn="0" w:noHBand="0" w:noVBand="1"/>
      </w:tblPr>
      <w:tblGrid>
        <w:gridCol w:w="1296"/>
        <w:gridCol w:w="2880"/>
        <w:gridCol w:w="5328"/>
      </w:tblGrid>
      <w:tr w:rsidR="00D34975" w14:paraId="6F250A4D" w14:textId="77777777">
        <w:trPr>
          <w:jc w:val="center"/>
        </w:trPr>
        <w:tc>
          <w:tcPr>
            <w:tcW w:w="1296" w:type="dxa"/>
            <w:shd w:val="clear" w:color="auto" w:fill="DDEDF1"/>
            <w:tcMar>
              <w:top w:w="75" w:type="dxa"/>
              <w:left w:w="95" w:type="dxa"/>
              <w:bottom w:w="70" w:type="dxa"/>
              <w:right w:w="95" w:type="dxa"/>
            </w:tcMar>
          </w:tcPr>
          <w:p w14:paraId="0F35913C" w14:textId="77777777" w:rsidR="00D34975" w:rsidRDefault="00203FC2" w:rsidP="00A94B47">
            <w:r>
              <w:t>NFR ID</w:t>
            </w:r>
          </w:p>
        </w:tc>
        <w:tc>
          <w:tcPr>
            <w:tcW w:w="2880" w:type="dxa"/>
            <w:shd w:val="clear" w:color="auto" w:fill="DDEDF1"/>
            <w:tcMar>
              <w:top w:w="75" w:type="dxa"/>
              <w:left w:w="95" w:type="dxa"/>
              <w:bottom w:w="70" w:type="dxa"/>
              <w:right w:w="95" w:type="dxa"/>
            </w:tcMar>
          </w:tcPr>
          <w:p w14:paraId="15115F53" w14:textId="77777777" w:rsidR="00D34975" w:rsidRDefault="00203FC2" w:rsidP="00A94B47">
            <w:r>
              <w:t>Why relevant?</w:t>
            </w:r>
          </w:p>
        </w:tc>
        <w:tc>
          <w:tcPr>
            <w:tcW w:w="5328" w:type="dxa"/>
            <w:shd w:val="clear" w:color="auto" w:fill="DDEDF1"/>
            <w:tcMar>
              <w:top w:w="75" w:type="dxa"/>
              <w:left w:w="95" w:type="dxa"/>
              <w:bottom w:w="70" w:type="dxa"/>
              <w:right w:w="95" w:type="dxa"/>
            </w:tcMar>
          </w:tcPr>
          <w:p w14:paraId="5682B34A" w14:textId="77777777" w:rsidR="00D34975" w:rsidRDefault="00203FC2" w:rsidP="00A94B47">
            <w:r>
              <w:t>Measurable / verifiable quality criterion</w:t>
            </w:r>
          </w:p>
        </w:tc>
      </w:tr>
      <w:tr w:rsidR="00D34975" w14:paraId="312E52E6" w14:textId="77777777">
        <w:trPr>
          <w:jc w:val="center"/>
        </w:trPr>
        <w:tc>
          <w:tcPr>
            <w:tcW w:w="1296" w:type="dxa"/>
            <w:tcMar>
              <w:top w:w="75" w:type="dxa"/>
              <w:left w:w="95" w:type="dxa"/>
              <w:bottom w:w="70" w:type="dxa"/>
              <w:right w:w="95" w:type="dxa"/>
            </w:tcMar>
            <w:vAlign w:val="center"/>
          </w:tcPr>
          <w:p w14:paraId="7B0925CE" w14:textId="77777777" w:rsidR="00D34975" w:rsidRPr="00A94B47" w:rsidRDefault="00203FC2" w:rsidP="00A94B47">
            <w:pPr>
              <w:rPr>
                <w:sz w:val="22"/>
                <w:szCs w:val="32"/>
              </w:rPr>
            </w:pPr>
            <w:r w:rsidRPr="00A94B47">
              <w:rPr>
                <w:sz w:val="22"/>
                <w:szCs w:val="32"/>
              </w:rPr>
              <w:t>[NFR01]</w:t>
            </w:r>
          </w:p>
        </w:tc>
        <w:tc>
          <w:tcPr>
            <w:tcW w:w="2880" w:type="dxa"/>
            <w:tcMar>
              <w:top w:w="75" w:type="dxa"/>
              <w:left w:w="95" w:type="dxa"/>
              <w:bottom w:w="70" w:type="dxa"/>
              <w:right w:w="95" w:type="dxa"/>
            </w:tcMar>
            <w:vAlign w:val="center"/>
          </w:tcPr>
          <w:p w14:paraId="28FC372A" w14:textId="77777777" w:rsidR="00D34975" w:rsidRPr="00A94B47" w:rsidRDefault="00203FC2" w:rsidP="00A94B47">
            <w:pPr>
              <w:rPr>
                <w:sz w:val="22"/>
                <w:szCs w:val="32"/>
              </w:rPr>
            </w:pPr>
            <w:r w:rsidRPr="00A94B47">
              <w:rPr>
                <w:sz w:val="22"/>
                <w:szCs w:val="32"/>
              </w:rPr>
              <w:t>[Security / privacy / etc.]</w:t>
            </w:r>
          </w:p>
        </w:tc>
        <w:tc>
          <w:tcPr>
            <w:tcW w:w="5328" w:type="dxa"/>
            <w:tcMar>
              <w:top w:w="75" w:type="dxa"/>
              <w:left w:w="95" w:type="dxa"/>
              <w:bottom w:w="70" w:type="dxa"/>
              <w:right w:w="95" w:type="dxa"/>
            </w:tcMar>
            <w:vAlign w:val="center"/>
          </w:tcPr>
          <w:p w14:paraId="6EDD0C50" w14:textId="77777777" w:rsidR="00D34975" w:rsidRPr="00A94B47" w:rsidRDefault="00203FC2" w:rsidP="00A94B47">
            <w:pPr>
              <w:rPr>
                <w:sz w:val="22"/>
                <w:szCs w:val="32"/>
              </w:rPr>
            </w:pPr>
            <w:r w:rsidRPr="00A94B47">
              <w:rPr>
                <w:sz w:val="22"/>
                <w:szCs w:val="32"/>
              </w:rPr>
              <w:t>[Enter]</w:t>
            </w:r>
          </w:p>
        </w:tc>
      </w:tr>
      <w:tr w:rsidR="00D34975" w14:paraId="6AC6A954" w14:textId="77777777">
        <w:trPr>
          <w:jc w:val="center"/>
        </w:trPr>
        <w:tc>
          <w:tcPr>
            <w:tcW w:w="1296" w:type="dxa"/>
            <w:tcMar>
              <w:top w:w="75" w:type="dxa"/>
              <w:left w:w="95" w:type="dxa"/>
              <w:bottom w:w="70" w:type="dxa"/>
              <w:right w:w="95" w:type="dxa"/>
            </w:tcMar>
            <w:vAlign w:val="center"/>
          </w:tcPr>
          <w:p w14:paraId="592F0284" w14:textId="77777777" w:rsidR="00D34975" w:rsidRPr="00A94B47" w:rsidRDefault="00D34975" w:rsidP="00A94B47">
            <w:pPr>
              <w:rPr>
                <w:sz w:val="22"/>
                <w:szCs w:val="32"/>
              </w:rPr>
            </w:pPr>
          </w:p>
        </w:tc>
        <w:tc>
          <w:tcPr>
            <w:tcW w:w="2880" w:type="dxa"/>
            <w:tcMar>
              <w:top w:w="75" w:type="dxa"/>
              <w:left w:w="95" w:type="dxa"/>
              <w:bottom w:w="70" w:type="dxa"/>
              <w:right w:w="95" w:type="dxa"/>
            </w:tcMar>
            <w:vAlign w:val="center"/>
          </w:tcPr>
          <w:p w14:paraId="7B806E4C" w14:textId="77777777" w:rsidR="00D34975" w:rsidRPr="00A94B47" w:rsidRDefault="00D34975" w:rsidP="00A94B47">
            <w:pPr>
              <w:rPr>
                <w:sz w:val="22"/>
                <w:szCs w:val="32"/>
              </w:rPr>
            </w:pPr>
          </w:p>
        </w:tc>
        <w:tc>
          <w:tcPr>
            <w:tcW w:w="5328" w:type="dxa"/>
            <w:tcMar>
              <w:top w:w="75" w:type="dxa"/>
              <w:left w:w="95" w:type="dxa"/>
              <w:bottom w:w="70" w:type="dxa"/>
              <w:right w:w="95" w:type="dxa"/>
            </w:tcMar>
            <w:vAlign w:val="center"/>
          </w:tcPr>
          <w:p w14:paraId="09144C7A" w14:textId="77777777" w:rsidR="00D34975" w:rsidRPr="00A94B47" w:rsidRDefault="00D34975" w:rsidP="00A94B47">
            <w:pPr>
              <w:rPr>
                <w:sz w:val="22"/>
                <w:szCs w:val="32"/>
              </w:rPr>
            </w:pPr>
          </w:p>
        </w:tc>
      </w:tr>
      <w:tr w:rsidR="00D34975" w14:paraId="420E2C97" w14:textId="77777777">
        <w:trPr>
          <w:jc w:val="center"/>
        </w:trPr>
        <w:tc>
          <w:tcPr>
            <w:tcW w:w="1296" w:type="dxa"/>
            <w:tcMar>
              <w:top w:w="75" w:type="dxa"/>
              <w:left w:w="95" w:type="dxa"/>
              <w:bottom w:w="70" w:type="dxa"/>
              <w:right w:w="95" w:type="dxa"/>
            </w:tcMar>
            <w:vAlign w:val="center"/>
          </w:tcPr>
          <w:p w14:paraId="625AE084" w14:textId="77777777" w:rsidR="00D34975" w:rsidRPr="00A94B47" w:rsidRDefault="00D34975" w:rsidP="00A94B47">
            <w:pPr>
              <w:rPr>
                <w:sz w:val="22"/>
                <w:szCs w:val="32"/>
              </w:rPr>
            </w:pPr>
          </w:p>
        </w:tc>
        <w:tc>
          <w:tcPr>
            <w:tcW w:w="2880" w:type="dxa"/>
            <w:tcMar>
              <w:top w:w="75" w:type="dxa"/>
              <w:left w:w="95" w:type="dxa"/>
              <w:bottom w:w="70" w:type="dxa"/>
              <w:right w:w="95" w:type="dxa"/>
            </w:tcMar>
            <w:vAlign w:val="center"/>
          </w:tcPr>
          <w:p w14:paraId="53642276" w14:textId="77777777" w:rsidR="00D34975" w:rsidRPr="00A94B47" w:rsidRDefault="00D34975" w:rsidP="00A94B47">
            <w:pPr>
              <w:rPr>
                <w:sz w:val="22"/>
                <w:szCs w:val="32"/>
              </w:rPr>
            </w:pPr>
          </w:p>
        </w:tc>
        <w:tc>
          <w:tcPr>
            <w:tcW w:w="5328" w:type="dxa"/>
            <w:tcMar>
              <w:top w:w="75" w:type="dxa"/>
              <w:left w:w="95" w:type="dxa"/>
              <w:bottom w:w="70" w:type="dxa"/>
              <w:right w:w="95" w:type="dxa"/>
            </w:tcMar>
            <w:vAlign w:val="center"/>
          </w:tcPr>
          <w:p w14:paraId="438AE208" w14:textId="77777777" w:rsidR="00D34975" w:rsidRPr="00A94B47" w:rsidRDefault="00D34975" w:rsidP="00A94B47">
            <w:pPr>
              <w:rPr>
                <w:sz w:val="22"/>
                <w:szCs w:val="32"/>
              </w:rPr>
            </w:pPr>
          </w:p>
        </w:tc>
      </w:tr>
    </w:tbl>
    <w:p w14:paraId="34D174F9" w14:textId="77777777" w:rsidR="00D34975" w:rsidRDefault="00D34975">
      <w:pPr>
        <w:spacing w:after="0"/>
      </w:pPr>
    </w:p>
    <w:p w14:paraId="62813F4F" w14:textId="77777777" w:rsidR="00D34975" w:rsidRDefault="00203FC2">
      <w:r>
        <w:t>Relevant categories could include security, privacy, accessibility, usability, performance and reliability. Choose those justified by your scenario; WCAG 2.2 may help with applicable accessibility criteria.</w:t>
      </w:r>
    </w:p>
    <w:p w14:paraId="1366A526" w14:textId="77777777" w:rsidR="00D34975" w:rsidRDefault="00203FC2">
      <w:r>
        <w:br w:type="page"/>
      </w:r>
    </w:p>
    <w:p w14:paraId="63DA6869" w14:textId="77777777" w:rsidR="00D34975" w:rsidRDefault="00203FC2">
      <w:pPr>
        <w:pStyle w:val="1"/>
      </w:pPr>
      <w:proofErr w:type="gramStart"/>
      <w:r>
        <w:lastRenderedPageBreak/>
        <w:t>6  Prioritisation</w:t>
      </w:r>
      <w:proofErr w:type="gramEnd"/>
      <w:r>
        <w:t xml:space="preserve"> and change</w:t>
      </w:r>
    </w:p>
    <w:p w14:paraId="157AB340" w14:textId="77777777" w:rsidR="00744C5F" w:rsidRPr="00744C5F" w:rsidRDefault="00203FC2" w:rsidP="00A94B47">
      <w:pPr>
        <w:rPr>
          <w:lang w:val="en-IE"/>
        </w:rPr>
      </w:pPr>
      <w:r>
        <w:t>Relevant to 4.6. Main work in Weeks 8–10.</w:t>
      </w:r>
      <w:r w:rsidR="00744C5F">
        <w:t xml:space="preserve"> </w:t>
      </w:r>
      <w:r w:rsidR="00744C5F" w:rsidRPr="00744C5F">
        <w:rPr>
          <w:lang w:val="en-IE"/>
        </w:rPr>
        <w:t>Explain important Must, Should and Could decisions and relevant trade-offs.</w:t>
      </w:r>
    </w:p>
    <w:p w14:paraId="743D8CF1" w14:textId="77777777" w:rsidR="00D34975" w:rsidRDefault="00203FC2">
      <w:pPr>
        <w:pStyle w:val="21"/>
      </w:pPr>
      <w:r>
        <w:t xml:space="preserve">6.1 </w:t>
      </w:r>
      <w:proofErr w:type="spellStart"/>
      <w:r>
        <w:t>Prioritisation</w:t>
      </w:r>
      <w:proofErr w:type="spellEnd"/>
    </w:p>
    <w:p w14:paraId="7854FC13" w14:textId="77777777" w:rsidR="00D34975" w:rsidRDefault="00203FC2">
      <w:r>
        <w:t>Priorities also appear in the catalogue. Here explain a few meaningful Must/Should/Could decisions and trade-offs.</w:t>
      </w:r>
    </w:p>
    <w:p w14:paraId="6F574EEC" w14:textId="77777777" w:rsidR="00D34975" w:rsidRDefault="00203FC2">
      <w:r>
        <w:t>[Write here: …]</w:t>
      </w:r>
    </w:p>
    <w:tbl>
      <w:tblPr>
        <w:tblStyle w:val="aff0"/>
        <w:tblW w:w="0" w:type="auto"/>
        <w:jc w:val="center"/>
        <w:tblLayout w:type="fixed"/>
        <w:tblLook w:val="04A0" w:firstRow="1" w:lastRow="0" w:firstColumn="1" w:lastColumn="0" w:noHBand="0" w:noVBand="1"/>
      </w:tblPr>
      <w:tblGrid>
        <w:gridCol w:w="1656"/>
        <w:gridCol w:w="1656"/>
        <w:gridCol w:w="6192"/>
      </w:tblGrid>
      <w:tr w:rsidR="00D34975" w14:paraId="30D56B9D" w14:textId="77777777">
        <w:trPr>
          <w:jc w:val="center"/>
        </w:trPr>
        <w:tc>
          <w:tcPr>
            <w:tcW w:w="1656" w:type="dxa"/>
            <w:shd w:val="clear" w:color="auto" w:fill="DDEDF1"/>
            <w:tcMar>
              <w:top w:w="75" w:type="dxa"/>
              <w:left w:w="95" w:type="dxa"/>
              <w:bottom w:w="70" w:type="dxa"/>
              <w:right w:w="95" w:type="dxa"/>
            </w:tcMar>
          </w:tcPr>
          <w:p w14:paraId="037BB4D7" w14:textId="77777777" w:rsidR="00D34975" w:rsidRPr="00A94B47" w:rsidRDefault="00203FC2">
            <w:pPr>
              <w:rPr>
                <w:sz w:val="22"/>
                <w:szCs w:val="32"/>
              </w:rPr>
            </w:pPr>
            <w:r w:rsidRPr="00A94B47">
              <w:rPr>
                <w:b/>
                <w:sz w:val="22"/>
                <w:szCs w:val="32"/>
              </w:rPr>
              <w:t>Req ID</w:t>
            </w:r>
          </w:p>
        </w:tc>
        <w:tc>
          <w:tcPr>
            <w:tcW w:w="1656" w:type="dxa"/>
            <w:shd w:val="clear" w:color="auto" w:fill="DDEDF1"/>
            <w:tcMar>
              <w:top w:w="75" w:type="dxa"/>
              <w:left w:w="95" w:type="dxa"/>
              <w:bottom w:w="70" w:type="dxa"/>
              <w:right w:w="95" w:type="dxa"/>
            </w:tcMar>
          </w:tcPr>
          <w:p w14:paraId="3BD54E62" w14:textId="77777777" w:rsidR="00D34975" w:rsidRPr="00A94B47" w:rsidRDefault="00203FC2">
            <w:pPr>
              <w:rPr>
                <w:sz w:val="22"/>
                <w:szCs w:val="32"/>
              </w:rPr>
            </w:pPr>
            <w:r w:rsidRPr="00A94B47">
              <w:rPr>
                <w:b/>
                <w:sz w:val="22"/>
                <w:szCs w:val="32"/>
              </w:rPr>
              <w:t>Priority</w:t>
            </w:r>
          </w:p>
        </w:tc>
        <w:tc>
          <w:tcPr>
            <w:tcW w:w="6192" w:type="dxa"/>
            <w:shd w:val="clear" w:color="auto" w:fill="DDEDF1"/>
            <w:tcMar>
              <w:top w:w="75" w:type="dxa"/>
              <w:left w:w="95" w:type="dxa"/>
              <w:bottom w:w="70" w:type="dxa"/>
              <w:right w:w="95" w:type="dxa"/>
            </w:tcMar>
          </w:tcPr>
          <w:p w14:paraId="012CDAE0" w14:textId="77777777" w:rsidR="00D34975" w:rsidRPr="00A94B47" w:rsidRDefault="00203FC2">
            <w:pPr>
              <w:rPr>
                <w:sz w:val="22"/>
                <w:szCs w:val="32"/>
              </w:rPr>
            </w:pPr>
            <w:r w:rsidRPr="00A94B47">
              <w:rPr>
                <w:b/>
                <w:sz w:val="22"/>
                <w:szCs w:val="32"/>
              </w:rPr>
              <w:t>Reason / trade-off</w:t>
            </w:r>
          </w:p>
        </w:tc>
      </w:tr>
      <w:tr w:rsidR="00D34975" w14:paraId="56A6598A" w14:textId="77777777">
        <w:trPr>
          <w:jc w:val="center"/>
        </w:trPr>
        <w:tc>
          <w:tcPr>
            <w:tcW w:w="1656" w:type="dxa"/>
            <w:tcMar>
              <w:top w:w="75" w:type="dxa"/>
              <w:left w:w="95" w:type="dxa"/>
              <w:bottom w:w="70" w:type="dxa"/>
              <w:right w:w="95" w:type="dxa"/>
            </w:tcMar>
            <w:vAlign w:val="center"/>
          </w:tcPr>
          <w:p w14:paraId="068E2E45" w14:textId="77777777" w:rsidR="00D34975" w:rsidRPr="00A94B47" w:rsidRDefault="00203FC2">
            <w:pPr>
              <w:spacing w:after="0"/>
              <w:rPr>
                <w:sz w:val="22"/>
                <w:szCs w:val="32"/>
              </w:rPr>
            </w:pPr>
            <w:r w:rsidRPr="00A94B47">
              <w:rPr>
                <w:sz w:val="22"/>
                <w:szCs w:val="32"/>
              </w:rPr>
              <w:t>[FR…]</w:t>
            </w:r>
          </w:p>
        </w:tc>
        <w:tc>
          <w:tcPr>
            <w:tcW w:w="1656" w:type="dxa"/>
            <w:tcMar>
              <w:top w:w="75" w:type="dxa"/>
              <w:left w:w="95" w:type="dxa"/>
              <w:bottom w:w="70" w:type="dxa"/>
              <w:right w:w="95" w:type="dxa"/>
            </w:tcMar>
            <w:vAlign w:val="center"/>
          </w:tcPr>
          <w:p w14:paraId="1791CFF1" w14:textId="77777777" w:rsidR="00D34975" w:rsidRPr="00A94B47" w:rsidRDefault="00203FC2">
            <w:pPr>
              <w:spacing w:after="0"/>
              <w:rPr>
                <w:sz w:val="22"/>
                <w:szCs w:val="32"/>
              </w:rPr>
            </w:pPr>
            <w:r w:rsidRPr="00A94B47">
              <w:rPr>
                <w:sz w:val="22"/>
                <w:szCs w:val="32"/>
              </w:rPr>
              <w:t>[Must]</w:t>
            </w:r>
          </w:p>
        </w:tc>
        <w:tc>
          <w:tcPr>
            <w:tcW w:w="6192" w:type="dxa"/>
            <w:tcMar>
              <w:top w:w="75" w:type="dxa"/>
              <w:left w:w="95" w:type="dxa"/>
              <w:bottom w:w="70" w:type="dxa"/>
              <w:right w:w="95" w:type="dxa"/>
            </w:tcMar>
            <w:vAlign w:val="center"/>
          </w:tcPr>
          <w:p w14:paraId="4FE31B97" w14:textId="77777777" w:rsidR="00D34975" w:rsidRPr="00A94B47" w:rsidRDefault="00203FC2">
            <w:pPr>
              <w:spacing w:after="0"/>
              <w:rPr>
                <w:sz w:val="22"/>
                <w:szCs w:val="32"/>
              </w:rPr>
            </w:pPr>
            <w:r w:rsidRPr="00A94B47">
              <w:rPr>
                <w:sz w:val="22"/>
                <w:szCs w:val="32"/>
              </w:rPr>
              <w:t>[Enter]</w:t>
            </w:r>
          </w:p>
        </w:tc>
      </w:tr>
      <w:tr w:rsidR="00D34975" w14:paraId="40852DAA" w14:textId="77777777">
        <w:trPr>
          <w:jc w:val="center"/>
        </w:trPr>
        <w:tc>
          <w:tcPr>
            <w:tcW w:w="1656" w:type="dxa"/>
            <w:tcMar>
              <w:top w:w="75" w:type="dxa"/>
              <w:left w:w="95" w:type="dxa"/>
              <w:bottom w:w="70" w:type="dxa"/>
              <w:right w:w="95" w:type="dxa"/>
            </w:tcMar>
            <w:vAlign w:val="center"/>
          </w:tcPr>
          <w:p w14:paraId="46C5F805" w14:textId="77777777" w:rsidR="00D34975" w:rsidRPr="00A94B47" w:rsidRDefault="00D34975">
            <w:pPr>
              <w:spacing w:after="0"/>
              <w:rPr>
                <w:sz w:val="22"/>
                <w:szCs w:val="32"/>
              </w:rPr>
            </w:pPr>
          </w:p>
        </w:tc>
        <w:tc>
          <w:tcPr>
            <w:tcW w:w="1656" w:type="dxa"/>
            <w:tcMar>
              <w:top w:w="75" w:type="dxa"/>
              <w:left w:w="95" w:type="dxa"/>
              <w:bottom w:w="70" w:type="dxa"/>
              <w:right w:w="95" w:type="dxa"/>
            </w:tcMar>
            <w:vAlign w:val="center"/>
          </w:tcPr>
          <w:p w14:paraId="33C8BF71" w14:textId="77777777" w:rsidR="00D34975" w:rsidRPr="00A94B47" w:rsidRDefault="00D34975">
            <w:pPr>
              <w:spacing w:after="0"/>
              <w:rPr>
                <w:sz w:val="22"/>
                <w:szCs w:val="32"/>
              </w:rPr>
            </w:pPr>
          </w:p>
        </w:tc>
        <w:tc>
          <w:tcPr>
            <w:tcW w:w="6192" w:type="dxa"/>
            <w:tcMar>
              <w:top w:w="75" w:type="dxa"/>
              <w:left w:w="95" w:type="dxa"/>
              <w:bottom w:w="70" w:type="dxa"/>
              <w:right w:w="95" w:type="dxa"/>
            </w:tcMar>
            <w:vAlign w:val="center"/>
          </w:tcPr>
          <w:p w14:paraId="376533E8" w14:textId="77777777" w:rsidR="00D34975" w:rsidRPr="00A94B47" w:rsidRDefault="00D34975">
            <w:pPr>
              <w:spacing w:after="0"/>
              <w:rPr>
                <w:sz w:val="22"/>
                <w:szCs w:val="32"/>
              </w:rPr>
            </w:pPr>
          </w:p>
        </w:tc>
      </w:tr>
    </w:tbl>
    <w:p w14:paraId="50359931" w14:textId="77777777" w:rsidR="00D34975" w:rsidRDefault="00D34975">
      <w:pPr>
        <w:spacing w:after="0"/>
      </w:pPr>
    </w:p>
    <w:p w14:paraId="3342BCC0" w14:textId="77777777" w:rsidR="00D34975" w:rsidRDefault="00203FC2">
      <w:pPr>
        <w:pStyle w:val="21"/>
      </w:pPr>
      <w:r>
        <w:t>6.2 Lecturer change request</w:t>
      </w:r>
    </w:p>
    <w:p w14:paraId="224FE453" w14:textId="77777777" w:rsidR="00D34975" w:rsidRDefault="00203FC2">
      <w:r>
        <w:t>Record the actual change request provided by the lecturer. Explain impacts on requirements, models, prototype, priorities and assumptions. Do not invent a change request.</w:t>
      </w:r>
    </w:p>
    <w:tbl>
      <w:tblPr>
        <w:tblStyle w:val="aff0"/>
        <w:tblW w:w="0" w:type="auto"/>
        <w:jc w:val="center"/>
        <w:tblLayout w:type="fixed"/>
        <w:tblLook w:val="04A0" w:firstRow="1" w:lastRow="0" w:firstColumn="1" w:lastColumn="0" w:noHBand="0" w:noVBand="1"/>
      </w:tblPr>
      <w:tblGrid>
        <w:gridCol w:w="3168"/>
        <w:gridCol w:w="2304"/>
        <w:gridCol w:w="4032"/>
      </w:tblGrid>
      <w:tr w:rsidR="00D34975" w14:paraId="2ECBCB2F" w14:textId="77777777">
        <w:trPr>
          <w:jc w:val="center"/>
        </w:trPr>
        <w:tc>
          <w:tcPr>
            <w:tcW w:w="3168" w:type="dxa"/>
            <w:shd w:val="clear" w:color="auto" w:fill="DDEDF1"/>
            <w:tcMar>
              <w:top w:w="75" w:type="dxa"/>
              <w:left w:w="95" w:type="dxa"/>
              <w:bottom w:w="70" w:type="dxa"/>
              <w:right w:w="95" w:type="dxa"/>
            </w:tcMar>
          </w:tcPr>
          <w:p w14:paraId="6DF6FE12" w14:textId="77777777" w:rsidR="00D34975" w:rsidRPr="00A94B47" w:rsidRDefault="00203FC2">
            <w:pPr>
              <w:rPr>
                <w:sz w:val="22"/>
                <w:szCs w:val="32"/>
              </w:rPr>
            </w:pPr>
            <w:r w:rsidRPr="00A94B47">
              <w:rPr>
                <w:b/>
                <w:sz w:val="22"/>
                <w:szCs w:val="32"/>
              </w:rPr>
              <w:t>Change request and date</w:t>
            </w:r>
          </w:p>
        </w:tc>
        <w:tc>
          <w:tcPr>
            <w:tcW w:w="2304" w:type="dxa"/>
            <w:shd w:val="clear" w:color="auto" w:fill="DDEDF1"/>
            <w:tcMar>
              <w:top w:w="75" w:type="dxa"/>
              <w:left w:w="95" w:type="dxa"/>
              <w:bottom w:w="70" w:type="dxa"/>
              <w:right w:w="95" w:type="dxa"/>
            </w:tcMar>
          </w:tcPr>
          <w:p w14:paraId="377DE20A" w14:textId="77777777" w:rsidR="00D34975" w:rsidRPr="00A94B47" w:rsidRDefault="00203FC2">
            <w:pPr>
              <w:rPr>
                <w:sz w:val="22"/>
                <w:szCs w:val="32"/>
              </w:rPr>
            </w:pPr>
            <w:r w:rsidRPr="00A94B47">
              <w:rPr>
                <w:b/>
                <w:sz w:val="22"/>
                <w:szCs w:val="32"/>
              </w:rPr>
              <w:t>Affected requirement IDs</w:t>
            </w:r>
          </w:p>
        </w:tc>
        <w:tc>
          <w:tcPr>
            <w:tcW w:w="4032" w:type="dxa"/>
            <w:shd w:val="clear" w:color="auto" w:fill="DDEDF1"/>
            <w:tcMar>
              <w:top w:w="75" w:type="dxa"/>
              <w:left w:w="95" w:type="dxa"/>
              <w:bottom w:w="70" w:type="dxa"/>
              <w:right w:w="95" w:type="dxa"/>
            </w:tcMar>
          </w:tcPr>
          <w:p w14:paraId="735569E1" w14:textId="77777777" w:rsidR="00D34975" w:rsidRPr="00A94B47" w:rsidRDefault="00203FC2">
            <w:pPr>
              <w:rPr>
                <w:sz w:val="22"/>
                <w:szCs w:val="32"/>
              </w:rPr>
            </w:pPr>
            <w:r w:rsidRPr="00A94B47">
              <w:rPr>
                <w:b/>
                <w:sz w:val="22"/>
                <w:szCs w:val="32"/>
              </w:rPr>
              <w:t>What changed and why</w:t>
            </w:r>
          </w:p>
        </w:tc>
      </w:tr>
      <w:tr w:rsidR="00D34975" w14:paraId="6CF9E467" w14:textId="77777777">
        <w:trPr>
          <w:jc w:val="center"/>
        </w:trPr>
        <w:tc>
          <w:tcPr>
            <w:tcW w:w="3168" w:type="dxa"/>
            <w:tcMar>
              <w:top w:w="75" w:type="dxa"/>
              <w:left w:w="95" w:type="dxa"/>
              <w:bottom w:w="70" w:type="dxa"/>
              <w:right w:w="95" w:type="dxa"/>
            </w:tcMar>
            <w:vAlign w:val="center"/>
          </w:tcPr>
          <w:p w14:paraId="5B3E9A05" w14:textId="77777777" w:rsidR="00D34975" w:rsidRPr="00A94B47" w:rsidRDefault="00203FC2">
            <w:pPr>
              <w:spacing w:after="0"/>
              <w:rPr>
                <w:sz w:val="22"/>
                <w:szCs w:val="32"/>
              </w:rPr>
            </w:pPr>
            <w:r w:rsidRPr="00A94B47">
              <w:rPr>
                <w:sz w:val="22"/>
                <w:szCs w:val="32"/>
              </w:rPr>
              <w:t>[Paste or summarise actual change]</w:t>
            </w:r>
          </w:p>
        </w:tc>
        <w:tc>
          <w:tcPr>
            <w:tcW w:w="2304" w:type="dxa"/>
            <w:tcMar>
              <w:top w:w="75" w:type="dxa"/>
              <w:left w:w="95" w:type="dxa"/>
              <w:bottom w:w="70" w:type="dxa"/>
              <w:right w:w="95" w:type="dxa"/>
            </w:tcMar>
            <w:vAlign w:val="center"/>
          </w:tcPr>
          <w:p w14:paraId="0BA7AAC1" w14:textId="77777777" w:rsidR="00D34975" w:rsidRPr="00A94B47" w:rsidRDefault="00203FC2">
            <w:pPr>
              <w:spacing w:after="0"/>
              <w:rPr>
                <w:sz w:val="22"/>
                <w:szCs w:val="32"/>
              </w:rPr>
            </w:pPr>
            <w:r w:rsidRPr="00A94B47">
              <w:rPr>
                <w:sz w:val="22"/>
                <w:szCs w:val="32"/>
              </w:rPr>
              <w:t>[FR…]</w:t>
            </w:r>
          </w:p>
        </w:tc>
        <w:tc>
          <w:tcPr>
            <w:tcW w:w="4032" w:type="dxa"/>
            <w:tcMar>
              <w:top w:w="75" w:type="dxa"/>
              <w:left w:w="95" w:type="dxa"/>
              <w:bottom w:w="70" w:type="dxa"/>
              <w:right w:w="95" w:type="dxa"/>
            </w:tcMar>
            <w:vAlign w:val="center"/>
          </w:tcPr>
          <w:p w14:paraId="3A4E6809" w14:textId="77777777" w:rsidR="00D34975" w:rsidRPr="00A94B47" w:rsidRDefault="00203FC2">
            <w:pPr>
              <w:spacing w:after="0"/>
              <w:rPr>
                <w:sz w:val="22"/>
                <w:szCs w:val="32"/>
              </w:rPr>
            </w:pPr>
            <w:r w:rsidRPr="00A94B47">
              <w:rPr>
                <w:sz w:val="22"/>
                <w:szCs w:val="32"/>
              </w:rPr>
              <w:t>[Enter]</w:t>
            </w:r>
          </w:p>
        </w:tc>
      </w:tr>
    </w:tbl>
    <w:p w14:paraId="49BC3A07" w14:textId="77777777" w:rsidR="00D34975" w:rsidRDefault="00D34975">
      <w:pPr>
        <w:spacing w:after="0"/>
      </w:pPr>
    </w:p>
    <w:p w14:paraId="550B0D10" w14:textId="77777777" w:rsidR="00D34975" w:rsidRDefault="00203FC2">
      <w:pPr>
        <w:pStyle w:val="1"/>
      </w:pPr>
      <w:proofErr w:type="gramStart"/>
      <w:r>
        <w:t>7  Agile</w:t>
      </w:r>
      <w:proofErr w:type="gramEnd"/>
      <w:r>
        <w:t xml:space="preserve"> requirements</w:t>
      </w:r>
    </w:p>
    <w:p w14:paraId="2400F595" w14:textId="737C60E1" w:rsidR="00D34975" w:rsidRDefault="00203FC2" w:rsidP="00A94B47">
      <w:r>
        <w:t xml:space="preserve">Relevant to 4.7. </w:t>
      </w:r>
      <w:r w:rsidR="00F86EF6" w:rsidRPr="00F86EF6">
        <w:rPr>
          <w:lang w:val="en-IE"/>
        </w:rPr>
        <w:t xml:space="preserve">Select approximately </w:t>
      </w:r>
      <w:r w:rsidR="00F86EF6" w:rsidRPr="00F86EF6">
        <w:rPr>
          <w:b/>
          <w:bCs/>
          <w:lang w:val="en-IE"/>
        </w:rPr>
        <w:t>3–5 requirements</w:t>
      </w:r>
      <w:r w:rsidR="00F86EF6" w:rsidRPr="00F86EF6">
        <w:rPr>
          <w:lang w:val="en-IE"/>
        </w:rPr>
        <w:t xml:space="preserve"> from your catalogue and express them as user stories with testable acceptance criteria.</w:t>
      </w:r>
    </w:p>
    <w:tbl>
      <w:tblPr>
        <w:tblStyle w:val="aff0"/>
        <w:tblW w:w="0" w:type="auto"/>
        <w:jc w:val="center"/>
        <w:tblLayout w:type="fixed"/>
        <w:tblLook w:val="04A0" w:firstRow="1" w:lastRow="0" w:firstColumn="1" w:lastColumn="0" w:noHBand="0" w:noVBand="1"/>
      </w:tblPr>
      <w:tblGrid>
        <w:gridCol w:w="2124"/>
        <w:gridCol w:w="3348"/>
        <w:gridCol w:w="4032"/>
      </w:tblGrid>
      <w:tr w:rsidR="00D34975" w14:paraId="69C801FB" w14:textId="77777777" w:rsidTr="00A94B47">
        <w:trPr>
          <w:jc w:val="center"/>
        </w:trPr>
        <w:tc>
          <w:tcPr>
            <w:tcW w:w="2124" w:type="dxa"/>
            <w:shd w:val="clear" w:color="auto" w:fill="DDEDF1"/>
            <w:tcMar>
              <w:top w:w="75" w:type="dxa"/>
              <w:left w:w="95" w:type="dxa"/>
              <w:bottom w:w="70" w:type="dxa"/>
              <w:right w:w="95" w:type="dxa"/>
            </w:tcMar>
          </w:tcPr>
          <w:p w14:paraId="53DA15A4" w14:textId="77777777" w:rsidR="00D34975" w:rsidRDefault="00203FC2" w:rsidP="00A94B47">
            <w:r>
              <w:rPr>
                <w:b/>
              </w:rPr>
              <w:t>Story ID / source requirement</w:t>
            </w:r>
          </w:p>
        </w:tc>
        <w:tc>
          <w:tcPr>
            <w:tcW w:w="3348" w:type="dxa"/>
            <w:shd w:val="clear" w:color="auto" w:fill="DDEDF1"/>
            <w:tcMar>
              <w:top w:w="75" w:type="dxa"/>
              <w:left w:w="95" w:type="dxa"/>
              <w:bottom w:w="70" w:type="dxa"/>
              <w:right w:w="95" w:type="dxa"/>
            </w:tcMar>
          </w:tcPr>
          <w:p w14:paraId="707D1D7A" w14:textId="77777777" w:rsidR="00D34975" w:rsidRDefault="00203FC2" w:rsidP="00A94B47">
            <w:r>
              <w:rPr>
                <w:b/>
              </w:rPr>
              <w:t>User story</w:t>
            </w:r>
          </w:p>
        </w:tc>
        <w:tc>
          <w:tcPr>
            <w:tcW w:w="4032" w:type="dxa"/>
            <w:shd w:val="clear" w:color="auto" w:fill="DDEDF1"/>
            <w:tcMar>
              <w:top w:w="75" w:type="dxa"/>
              <w:left w:w="95" w:type="dxa"/>
              <w:bottom w:w="70" w:type="dxa"/>
              <w:right w:w="95" w:type="dxa"/>
            </w:tcMar>
          </w:tcPr>
          <w:p w14:paraId="0AE0B68D" w14:textId="77777777" w:rsidR="00D34975" w:rsidRDefault="00203FC2" w:rsidP="00A94B47">
            <w:r>
              <w:rPr>
                <w:b/>
              </w:rPr>
              <w:t>Acceptance criteria</w:t>
            </w:r>
          </w:p>
        </w:tc>
      </w:tr>
      <w:tr w:rsidR="00D34975" w14:paraId="2F43171C" w14:textId="77777777" w:rsidTr="00A94B47">
        <w:trPr>
          <w:jc w:val="center"/>
        </w:trPr>
        <w:tc>
          <w:tcPr>
            <w:tcW w:w="2124" w:type="dxa"/>
            <w:tcMar>
              <w:top w:w="75" w:type="dxa"/>
              <w:left w:w="95" w:type="dxa"/>
              <w:bottom w:w="70" w:type="dxa"/>
              <w:right w:w="95" w:type="dxa"/>
            </w:tcMar>
            <w:vAlign w:val="center"/>
          </w:tcPr>
          <w:p w14:paraId="3900F451" w14:textId="77777777" w:rsidR="00D34975" w:rsidRDefault="00203FC2" w:rsidP="00A94B47">
            <w:r>
              <w:t>US01 / [FR…]</w:t>
            </w:r>
          </w:p>
        </w:tc>
        <w:tc>
          <w:tcPr>
            <w:tcW w:w="3348" w:type="dxa"/>
            <w:tcMar>
              <w:top w:w="75" w:type="dxa"/>
              <w:left w:w="95" w:type="dxa"/>
              <w:bottom w:w="70" w:type="dxa"/>
              <w:right w:w="95" w:type="dxa"/>
            </w:tcMar>
            <w:vAlign w:val="center"/>
          </w:tcPr>
          <w:p w14:paraId="74A9A41C" w14:textId="77777777" w:rsidR="00D34975" w:rsidRDefault="00203FC2" w:rsidP="00A94B47">
            <w:r>
              <w:t>As a [role], I want [goal], so that [benefit].</w:t>
            </w:r>
          </w:p>
        </w:tc>
        <w:tc>
          <w:tcPr>
            <w:tcW w:w="4032" w:type="dxa"/>
            <w:tcMar>
              <w:top w:w="75" w:type="dxa"/>
              <w:left w:w="95" w:type="dxa"/>
              <w:bottom w:w="70" w:type="dxa"/>
              <w:right w:w="95" w:type="dxa"/>
            </w:tcMar>
            <w:vAlign w:val="center"/>
          </w:tcPr>
          <w:p w14:paraId="2B09BA76" w14:textId="77777777" w:rsidR="00D34975" w:rsidRDefault="00203FC2" w:rsidP="00A94B47">
            <w:r>
              <w:t>Given [context], when [action], then [expected observable outcome].</w:t>
            </w:r>
          </w:p>
        </w:tc>
      </w:tr>
      <w:tr w:rsidR="00D34975" w14:paraId="20D38DC2" w14:textId="77777777" w:rsidTr="00A94B47">
        <w:trPr>
          <w:jc w:val="center"/>
        </w:trPr>
        <w:tc>
          <w:tcPr>
            <w:tcW w:w="2124" w:type="dxa"/>
            <w:tcMar>
              <w:top w:w="75" w:type="dxa"/>
              <w:left w:w="95" w:type="dxa"/>
              <w:bottom w:w="70" w:type="dxa"/>
              <w:right w:w="95" w:type="dxa"/>
            </w:tcMar>
            <w:vAlign w:val="center"/>
          </w:tcPr>
          <w:p w14:paraId="3BDA69A2" w14:textId="77777777" w:rsidR="00D34975" w:rsidRDefault="00203FC2" w:rsidP="00A94B47">
            <w:r>
              <w:t>US02 / [FR…]</w:t>
            </w:r>
          </w:p>
        </w:tc>
        <w:tc>
          <w:tcPr>
            <w:tcW w:w="3348" w:type="dxa"/>
            <w:tcMar>
              <w:top w:w="75" w:type="dxa"/>
              <w:left w:w="95" w:type="dxa"/>
              <w:bottom w:w="70" w:type="dxa"/>
              <w:right w:w="95" w:type="dxa"/>
            </w:tcMar>
            <w:vAlign w:val="center"/>
          </w:tcPr>
          <w:p w14:paraId="45134B3C" w14:textId="77777777" w:rsidR="00D34975" w:rsidRDefault="00203FC2" w:rsidP="00A94B47">
            <w:r>
              <w:t>[Enter]</w:t>
            </w:r>
          </w:p>
        </w:tc>
        <w:tc>
          <w:tcPr>
            <w:tcW w:w="4032" w:type="dxa"/>
            <w:tcMar>
              <w:top w:w="75" w:type="dxa"/>
              <w:left w:w="95" w:type="dxa"/>
              <w:bottom w:w="70" w:type="dxa"/>
              <w:right w:w="95" w:type="dxa"/>
            </w:tcMar>
            <w:vAlign w:val="center"/>
          </w:tcPr>
          <w:p w14:paraId="103A1F68" w14:textId="77777777" w:rsidR="00D34975" w:rsidRDefault="00203FC2" w:rsidP="00A94B47">
            <w:r>
              <w:t>[Enter]</w:t>
            </w:r>
          </w:p>
        </w:tc>
      </w:tr>
      <w:tr w:rsidR="00D34975" w14:paraId="684C11D4" w14:textId="77777777" w:rsidTr="00A94B47">
        <w:trPr>
          <w:jc w:val="center"/>
        </w:trPr>
        <w:tc>
          <w:tcPr>
            <w:tcW w:w="2124" w:type="dxa"/>
            <w:tcMar>
              <w:top w:w="75" w:type="dxa"/>
              <w:left w:w="95" w:type="dxa"/>
              <w:bottom w:w="70" w:type="dxa"/>
              <w:right w:w="95" w:type="dxa"/>
            </w:tcMar>
            <w:vAlign w:val="center"/>
          </w:tcPr>
          <w:p w14:paraId="6EF20F0F" w14:textId="77777777" w:rsidR="00D34975" w:rsidRDefault="00203FC2" w:rsidP="00A94B47">
            <w:r>
              <w:t>US03 / [FR…]</w:t>
            </w:r>
          </w:p>
        </w:tc>
        <w:tc>
          <w:tcPr>
            <w:tcW w:w="3348" w:type="dxa"/>
            <w:tcMar>
              <w:top w:w="75" w:type="dxa"/>
              <w:left w:w="95" w:type="dxa"/>
              <w:bottom w:w="70" w:type="dxa"/>
              <w:right w:w="95" w:type="dxa"/>
            </w:tcMar>
            <w:vAlign w:val="center"/>
          </w:tcPr>
          <w:p w14:paraId="5738AC82" w14:textId="77777777" w:rsidR="00D34975" w:rsidRDefault="00203FC2" w:rsidP="00A94B47">
            <w:r>
              <w:t>[Enter]</w:t>
            </w:r>
          </w:p>
        </w:tc>
        <w:tc>
          <w:tcPr>
            <w:tcW w:w="4032" w:type="dxa"/>
            <w:tcMar>
              <w:top w:w="75" w:type="dxa"/>
              <w:left w:w="95" w:type="dxa"/>
              <w:bottom w:w="70" w:type="dxa"/>
              <w:right w:w="95" w:type="dxa"/>
            </w:tcMar>
            <w:vAlign w:val="center"/>
          </w:tcPr>
          <w:p w14:paraId="343ECD05" w14:textId="77777777" w:rsidR="00D34975" w:rsidRDefault="00203FC2" w:rsidP="00A94B47">
            <w:r>
              <w:t>[Enter]</w:t>
            </w:r>
          </w:p>
        </w:tc>
      </w:tr>
    </w:tbl>
    <w:p w14:paraId="4954EA20" w14:textId="77777777" w:rsidR="00D34975" w:rsidRDefault="00D34975">
      <w:pPr>
        <w:spacing w:after="0"/>
      </w:pPr>
    </w:p>
    <w:p w14:paraId="6A6D66A6" w14:textId="25EB2A39" w:rsidR="00D34975" w:rsidRDefault="00203FC2">
      <w:r>
        <w:t>Acceptance criteria should make the story checkable. Roles and iterative development are explored in Week 9; this table does not require a complete sprint plan or backlog.</w:t>
      </w:r>
      <w:r>
        <w:br w:type="page"/>
      </w:r>
    </w:p>
    <w:p w14:paraId="46F1431E" w14:textId="6504EFAD" w:rsidR="009F1D7D" w:rsidRPr="009F1D7D" w:rsidRDefault="00A94B47" w:rsidP="009F1D7D">
      <w:pPr>
        <w:pStyle w:val="1"/>
        <w:rPr>
          <w:lang w:val="en-IE"/>
        </w:rPr>
      </w:pPr>
      <w:r>
        <w:lastRenderedPageBreak/>
        <w:t>8 Traceability</w:t>
      </w:r>
      <w:r w:rsidR="00203FC2">
        <w:t xml:space="preserve"> </w:t>
      </w:r>
      <w:r>
        <w:t>a</w:t>
      </w:r>
      <w:proofErr w:type="spellStart"/>
      <w:r w:rsidR="009F1D7D" w:rsidRPr="009F1D7D">
        <w:rPr>
          <w:lang w:val="en-IE"/>
        </w:rPr>
        <w:t>nd</w:t>
      </w:r>
      <w:proofErr w:type="spellEnd"/>
      <w:r w:rsidR="009F1D7D" w:rsidRPr="009F1D7D">
        <w:rPr>
          <w:lang w:val="en-IE"/>
        </w:rPr>
        <w:t xml:space="preserve"> Final Checking</w:t>
      </w:r>
    </w:p>
    <w:p w14:paraId="0347BA92" w14:textId="439E1EC5" w:rsidR="00D34975" w:rsidRDefault="00203FC2" w:rsidP="00A94B47">
      <w:r>
        <w:t xml:space="preserve">Relevant to 4.8. </w:t>
      </w:r>
      <w:r w:rsidR="009F1D7D" w:rsidRPr="009F1D7D">
        <w:rPr>
          <w:lang w:val="en-IE"/>
        </w:rPr>
        <w:t>Show how a representative selection of important requirements connects to stakeholder needs and supporting models or prototypes.</w:t>
      </w:r>
    </w:p>
    <w:p w14:paraId="71CD18F4" w14:textId="77777777" w:rsidR="00D34975" w:rsidRDefault="00203FC2">
      <w:pPr>
        <w:pStyle w:val="21"/>
      </w:pPr>
      <w:r>
        <w:t>8.1 Traceability sample</w:t>
      </w:r>
    </w:p>
    <w:p w14:paraId="64433608" w14:textId="77777777" w:rsidR="00D34975" w:rsidRDefault="00203FC2">
      <w:r>
        <w:t>Connect a stakeholder need or goal to requirements, relevant models/prototype and how its adequacy would be checked.</w:t>
      </w:r>
    </w:p>
    <w:tbl>
      <w:tblPr>
        <w:tblStyle w:val="aff0"/>
        <w:tblW w:w="0" w:type="auto"/>
        <w:jc w:val="center"/>
        <w:tblLayout w:type="fixed"/>
        <w:tblLook w:val="04A0" w:firstRow="1" w:lastRow="0" w:firstColumn="1" w:lastColumn="0" w:noHBand="0" w:noVBand="1"/>
      </w:tblPr>
      <w:tblGrid>
        <w:gridCol w:w="2160"/>
        <w:gridCol w:w="1665"/>
        <w:gridCol w:w="2583"/>
        <w:gridCol w:w="3096"/>
      </w:tblGrid>
      <w:tr w:rsidR="00D34975" w14:paraId="20E7C9C8" w14:textId="77777777" w:rsidTr="00A94B47">
        <w:trPr>
          <w:jc w:val="center"/>
        </w:trPr>
        <w:tc>
          <w:tcPr>
            <w:tcW w:w="2160" w:type="dxa"/>
            <w:shd w:val="clear" w:color="auto" w:fill="DDEDF1"/>
            <w:tcMar>
              <w:top w:w="75" w:type="dxa"/>
              <w:left w:w="95" w:type="dxa"/>
              <w:bottom w:w="70" w:type="dxa"/>
              <w:right w:w="95" w:type="dxa"/>
            </w:tcMar>
          </w:tcPr>
          <w:p w14:paraId="017CAAC0" w14:textId="77777777" w:rsidR="00D34975" w:rsidRPr="00A94B47" w:rsidRDefault="00203FC2" w:rsidP="00A94B47">
            <w:pPr>
              <w:rPr>
                <w:b/>
                <w:bCs/>
              </w:rPr>
            </w:pPr>
            <w:r w:rsidRPr="00A94B47">
              <w:rPr>
                <w:b/>
                <w:bCs/>
              </w:rPr>
              <w:t>Need / goal</w:t>
            </w:r>
          </w:p>
        </w:tc>
        <w:tc>
          <w:tcPr>
            <w:tcW w:w="1665" w:type="dxa"/>
            <w:shd w:val="clear" w:color="auto" w:fill="DDEDF1"/>
            <w:tcMar>
              <w:top w:w="75" w:type="dxa"/>
              <w:left w:w="95" w:type="dxa"/>
              <w:bottom w:w="70" w:type="dxa"/>
              <w:right w:w="95" w:type="dxa"/>
            </w:tcMar>
          </w:tcPr>
          <w:p w14:paraId="26AF330F" w14:textId="77777777" w:rsidR="00D34975" w:rsidRPr="00A94B47" w:rsidRDefault="00203FC2" w:rsidP="00A94B47">
            <w:pPr>
              <w:rPr>
                <w:b/>
                <w:bCs/>
              </w:rPr>
            </w:pPr>
            <w:r w:rsidRPr="00A94B47">
              <w:rPr>
                <w:b/>
                <w:bCs/>
              </w:rPr>
              <w:t>Requirement</w:t>
            </w:r>
          </w:p>
        </w:tc>
        <w:tc>
          <w:tcPr>
            <w:tcW w:w="2583" w:type="dxa"/>
            <w:shd w:val="clear" w:color="auto" w:fill="DDEDF1"/>
            <w:tcMar>
              <w:top w:w="75" w:type="dxa"/>
              <w:left w:w="95" w:type="dxa"/>
              <w:bottom w:w="70" w:type="dxa"/>
              <w:right w:w="95" w:type="dxa"/>
            </w:tcMar>
          </w:tcPr>
          <w:p w14:paraId="2A469FD7" w14:textId="77777777" w:rsidR="00D34975" w:rsidRPr="00A94B47" w:rsidRDefault="00203FC2" w:rsidP="00A94B47">
            <w:pPr>
              <w:rPr>
                <w:b/>
                <w:bCs/>
              </w:rPr>
            </w:pPr>
            <w:r w:rsidRPr="00A94B47">
              <w:rPr>
                <w:b/>
                <w:bCs/>
              </w:rPr>
              <w:t>Model / prototype</w:t>
            </w:r>
          </w:p>
        </w:tc>
        <w:tc>
          <w:tcPr>
            <w:tcW w:w="3096" w:type="dxa"/>
            <w:shd w:val="clear" w:color="auto" w:fill="DDEDF1"/>
            <w:tcMar>
              <w:top w:w="75" w:type="dxa"/>
              <w:left w:w="95" w:type="dxa"/>
              <w:bottom w:w="70" w:type="dxa"/>
              <w:right w:w="95" w:type="dxa"/>
            </w:tcMar>
          </w:tcPr>
          <w:p w14:paraId="726ED4D4" w14:textId="77777777" w:rsidR="00D34975" w:rsidRPr="00A94B47" w:rsidRDefault="00203FC2" w:rsidP="00A94B47">
            <w:pPr>
              <w:rPr>
                <w:b/>
                <w:bCs/>
              </w:rPr>
            </w:pPr>
            <w:r w:rsidRPr="00A94B47">
              <w:rPr>
                <w:b/>
                <w:bCs/>
              </w:rPr>
              <w:t>Validation / evidence</w:t>
            </w:r>
          </w:p>
        </w:tc>
      </w:tr>
      <w:tr w:rsidR="00D34975" w14:paraId="30B696B4" w14:textId="77777777" w:rsidTr="00A94B47">
        <w:trPr>
          <w:jc w:val="center"/>
        </w:trPr>
        <w:tc>
          <w:tcPr>
            <w:tcW w:w="2160" w:type="dxa"/>
            <w:tcMar>
              <w:top w:w="75" w:type="dxa"/>
              <w:left w:w="95" w:type="dxa"/>
              <w:bottom w:w="70" w:type="dxa"/>
              <w:right w:w="95" w:type="dxa"/>
            </w:tcMar>
            <w:vAlign w:val="center"/>
          </w:tcPr>
          <w:p w14:paraId="7734CA28" w14:textId="77777777" w:rsidR="00D34975" w:rsidRPr="00A94B47" w:rsidRDefault="00203FC2" w:rsidP="00A94B47">
            <w:pPr>
              <w:rPr>
                <w:sz w:val="22"/>
                <w:szCs w:val="32"/>
              </w:rPr>
            </w:pPr>
            <w:r w:rsidRPr="00A94B47">
              <w:rPr>
                <w:sz w:val="22"/>
                <w:szCs w:val="32"/>
              </w:rPr>
              <w:t>[Enter]</w:t>
            </w:r>
          </w:p>
        </w:tc>
        <w:tc>
          <w:tcPr>
            <w:tcW w:w="1665" w:type="dxa"/>
            <w:tcMar>
              <w:top w:w="75" w:type="dxa"/>
              <w:left w:w="95" w:type="dxa"/>
              <w:bottom w:w="70" w:type="dxa"/>
              <w:right w:w="95" w:type="dxa"/>
            </w:tcMar>
            <w:vAlign w:val="center"/>
          </w:tcPr>
          <w:p w14:paraId="3F3C4BD4" w14:textId="77777777" w:rsidR="00D34975" w:rsidRPr="00A94B47" w:rsidRDefault="00203FC2" w:rsidP="00A94B47">
            <w:pPr>
              <w:rPr>
                <w:sz w:val="22"/>
                <w:szCs w:val="32"/>
              </w:rPr>
            </w:pPr>
            <w:r w:rsidRPr="00A94B47">
              <w:rPr>
                <w:sz w:val="22"/>
                <w:szCs w:val="32"/>
              </w:rPr>
              <w:t>[FR…]</w:t>
            </w:r>
          </w:p>
        </w:tc>
        <w:tc>
          <w:tcPr>
            <w:tcW w:w="2583" w:type="dxa"/>
            <w:tcMar>
              <w:top w:w="75" w:type="dxa"/>
              <w:left w:w="95" w:type="dxa"/>
              <w:bottom w:w="70" w:type="dxa"/>
              <w:right w:w="95" w:type="dxa"/>
            </w:tcMar>
            <w:vAlign w:val="center"/>
          </w:tcPr>
          <w:p w14:paraId="0735E20E" w14:textId="77777777" w:rsidR="00D34975" w:rsidRPr="00A94B47" w:rsidRDefault="00203FC2" w:rsidP="00A94B47">
            <w:pPr>
              <w:rPr>
                <w:sz w:val="22"/>
                <w:szCs w:val="32"/>
              </w:rPr>
            </w:pPr>
            <w:r w:rsidRPr="00A94B47">
              <w:rPr>
                <w:sz w:val="22"/>
                <w:szCs w:val="32"/>
              </w:rPr>
              <w:t>[UC / AD / CD / screen]</w:t>
            </w:r>
          </w:p>
        </w:tc>
        <w:tc>
          <w:tcPr>
            <w:tcW w:w="3096" w:type="dxa"/>
            <w:tcMar>
              <w:top w:w="75" w:type="dxa"/>
              <w:left w:w="95" w:type="dxa"/>
              <w:bottom w:w="70" w:type="dxa"/>
              <w:right w:w="95" w:type="dxa"/>
            </w:tcMar>
            <w:vAlign w:val="center"/>
          </w:tcPr>
          <w:p w14:paraId="392DE4FD" w14:textId="77777777" w:rsidR="00D34975" w:rsidRPr="00A94B47" w:rsidRDefault="00203FC2" w:rsidP="00A94B47">
            <w:pPr>
              <w:rPr>
                <w:sz w:val="22"/>
                <w:szCs w:val="32"/>
              </w:rPr>
            </w:pPr>
            <w:r w:rsidRPr="00A94B47">
              <w:rPr>
                <w:sz w:val="22"/>
                <w:szCs w:val="32"/>
              </w:rPr>
              <w:t>[Review / scenario check]</w:t>
            </w:r>
          </w:p>
        </w:tc>
      </w:tr>
      <w:tr w:rsidR="00D34975" w14:paraId="7CBFC910" w14:textId="77777777" w:rsidTr="00A94B47">
        <w:trPr>
          <w:jc w:val="center"/>
        </w:trPr>
        <w:tc>
          <w:tcPr>
            <w:tcW w:w="2160" w:type="dxa"/>
            <w:tcMar>
              <w:top w:w="75" w:type="dxa"/>
              <w:left w:w="95" w:type="dxa"/>
              <w:bottom w:w="70" w:type="dxa"/>
              <w:right w:w="95" w:type="dxa"/>
            </w:tcMar>
            <w:vAlign w:val="center"/>
          </w:tcPr>
          <w:p w14:paraId="67C0343B" w14:textId="77777777" w:rsidR="00D34975" w:rsidRPr="00A94B47" w:rsidRDefault="00D34975" w:rsidP="00A94B47">
            <w:pPr>
              <w:rPr>
                <w:sz w:val="22"/>
                <w:szCs w:val="32"/>
              </w:rPr>
            </w:pPr>
          </w:p>
        </w:tc>
        <w:tc>
          <w:tcPr>
            <w:tcW w:w="1665" w:type="dxa"/>
            <w:tcMar>
              <w:top w:w="75" w:type="dxa"/>
              <w:left w:w="95" w:type="dxa"/>
              <w:bottom w:w="70" w:type="dxa"/>
              <w:right w:w="95" w:type="dxa"/>
            </w:tcMar>
            <w:vAlign w:val="center"/>
          </w:tcPr>
          <w:p w14:paraId="53A0A827" w14:textId="77777777" w:rsidR="00D34975" w:rsidRPr="00A94B47" w:rsidRDefault="00D34975" w:rsidP="00A94B47">
            <w:pPr>
              <w:rPr>
                <w:sz w:val="22"/>
                <w:szCs w:val="32"/>
              </w:rPr>
            </w:pPr>
          </w:p>
        </w:tc>
        <w:tc>
          <w:tcPr>
            <w:tcW w:w="2583" w:type="dxa"/>
            <w:tcMar>
              <w:top w:w="75" w:type="dxa"/>
              <w:left w:w="95" w:type="dxa"/>
              <w:bottom w:w="70" w:type="dxa"/>
              <w:right w:w="95" w:type="dxa"/>
            </w:tcMar>
            <w:vAlign w:val="center"/>
          </w:tcPr>
          <w:p w14:paraId="555FCF83" w14:textId="77777777" w:rsidR="00D34975" w:rsidRPr="00A94B47" w:rsidRDefault="00D34975" w:rsidP="00A94B47">
            <w:pPr>
              <w:rPr>
                <w:sz w:val="22"/>
                <w:szCs w:val="32"/>
              </w:rPr>
            </w:pPr>
          </w:p>
        </w:tc>
        <w:tc>
          <w:tcPr>
            <w:tcW w:w="3096" w:type="dxa"/>
            <w:tcMar>
              <w:top w:w="75" w:type="dxa"/>
              <w:left w:w="95" w:type="dxa"/>
              <w:bottom w:w="70" w:type="dxa"/>
              <w:right w:w="95" w:type="dxa"/>
            </w:tcMar>
            <w:vAlign w:val="center"/>
          </w:tcPr>
          <w:p w14:paraId="57A8AB48" w14:textId="77777777" w:rsidR="00D34975" w:rsidRPr="00A94B47" w:rsidRDefault="00D34975" w:rsidP="00A94B47">
            <w:pPr>
              <w:rPr>
                <w:sz w:val="22"/>
                <w:szCs w:val="32"/>
              </w:rPr>
            </w:pPr>
          </w:p>
        </w:tc>
      </w:tr>
      <w:tr w:rsidR="00D34975" w14:paraId="62103AB4" w14:textId="77777777" w:rsidTr="00A94B47">
        <w:trPr>
          <w:trHeight w:val="107"/>
          <w:jc w:val="center"/>
        </w:trPr>
        <w:tc>
          <w:tcPr>
            <w:tcW w:w="2160" w:type="dxa"/>
            <w:tcMar>
              <w:top w:w="75" w:type="dxa"/>
              <w:left w:w="95" w:type="dxa"/>
              <w:bottom w:w="70" w:type="dxa"/>
              <w:right w:w="95" w:type="dxa"/>
            </w:tcMar>
            <w:vAlign w:val="center"/>
          </w:tcPr>
          <w:p w14:paraId="649157D5" w14:textId="77777777" w:rsidR="00D34975" w:rsidRPr="00A94B47" w:rsidRDefault="00D34975" w:rsidP="00A94B47">
            <w:pPr>
              <w:rPr>
                <w:sz w:val="22"/>
                <w:szCs w:val="32"/>
              </w:rPr>
            </w:pPr>
          </w:p>
        </w:tc>
        <w:tc>
          <w:tcPr>
            <w:tcW w:w="1665" w:type="dxa"/>
            <w:tcMar>
              <w:top w:w="75" w:type="dxa"/>
              <w:left w:w="95" w:type="dxa"/>
              <w:bottom w:w="70" w:type="dxa"/>
              <w:right w:w="95" w:type="dxa"/>
            </w:tcMar>
            <w:vAlign w:val="center"/>
          </w:tcPr>
          <w:p w14:paraId="36E36B4F" w14:textId="77777777" w:rsidR="00D34975" w:rsidRPr="00A94B47" w:rsidRDefault="00D34975" w:rsidP="00A94B47">
            <w:pPr>
              <w:rPr>
                <w:sz w:val="22"/>
                <w:szCs w:val="32"/>
              </w:rPr>
            </w:pPr>
          </w:p>
        </w:tc>
        <w:tc>
          <w:tcPr>
            <w:tcW w:w="2583" w:type="dxa"/>
            <w:tcMar>
              <w:top w:w="75" w:type="dxa"/>
              <w:left w:w="95" w:type="dxa"/>
              <w:bottom w:w="70" w:type="dxa"/>
              <w:right w:w="95" w:type="dxa"/>
            </w:tcMar>
            <w:vAlign w:val="center"/>
          </w:tcPr>
          <w:p w14:paraId="4D9882E0" w14:textId="77777777" w:rsidR="00D34975" w:rsidRPr="00A94B47" w:rsidRDefault="00D34975" w:rsidP="00A94B47">
            <w:pPr>
              <w:rPr>
                <w:sz w:val="22"/>
                <w:szCs w:val="32"/>
              </w:rPr>
            </w:pPr>
          </w:p>
        </w:tc>
        <w:tc>
          <w:tcPr>
            <w:tcW w:w="3096" w:type="dxa"/>
            <w:tcMar>
              <w:top w:w="75" w:type="dxa"/>
              <w:left w:w="95" w:type="dxa"/>
              <w:bottom w:w="70" w:type="dxa"/>
              <w:right w:w="95" w:type="dxa"/>
            </w:tcMar>
            <w:vAlign w:val="center"/>
          </w:tcPr>
          <w:p w14:paraId="6EE1A8A8" w14:textId="77777777" w:rsidR="00D34975" w:rsidRPr="00A94B47" w:rsidRDefault="00D34975" w:rsidP="00A94B47">
            <w:pPr>
              <w:rPr>
                <w:sz w:val="22"/>
                <w:szCs w:val="32"/>
              </w:rPr>
            </w:pPr>
          </w:p>
        </w:tc>
      </w:tr>
    </w:tbl>
    <w:p w14:paraId="23A8E708" w14:textId="77777777" w:rsidR="00D34975" w:rsidRDefault="00D34975">
      <w:pPr>
        <w:spacing w:after="0"/>
      </w:pPr>
    </w:p>
    <w:p w14:paraId="711AD7ED" w14:textId="46D55D03" w:rsidR="0091688F" w:rsidRPr="0091688F" w:rsidRDefault="00203FC2" w:rsidP="0091688F">
      <w:pPr>
        <w:pStyle w:val="21"/>
        <w:rPr>
          <w:sz w:val="22"/>
          <w:lang w:val="en-IE"/>
        </w:rPr>
      </w:pPr>
      <w:r>
        <w:t>8.2</w:t>
      </w:r>
      <w:r w:rsidR="0091688F">
        <w:t xml:space="preserve"> </w:t>
      </w:r>
      <w:r w:rsidR="0091688F" w:rsidRPr="0091688F">
        <w:rPr>
          <w:sz w:val="22"/>
          <w:lang w:val="en-IE"/>
        </w:rPr>
        <w:t>Final verification, validation and reflection</w:t>
      </w:r>
    </w:p>
    <w:p w14:paraId="50F006F6" w14:textId="77777777" w:rsidR="009C50CB" w:rsidRPr="009C50CB" w:rsidRDefault="009C50CB" w:rsidP="009C50CB">
      <w:pPr>
        <w:rPr>
          <w:lang w:val="en-IE"/>
        </w:rPr>
      </w:pPr>
      <w:r w:rsidRPr="009C50CB">
        <w:rPr>
          <w:lang w:val="en-IE"/>
        </w:rPr>
        <w:t>Review your work for ambiguity, omissions, inconsistent requirements, unsupported assumptions and requirements that cannot be verified.</w:t>
      </w:r>
    </w:p>
    <w:tbl>
      <w:tblPr>
        <w:tblStyle w:val="aff0"/>
        <w:tblW w:w="0" w:type="auto"/>
        <w:jc w:val="center"/>
        <w:tblLayout w:type="fixed"/>
        <w:tblLook w:val="04A0" w:firstRow="1" w:lastRow="0" w:firstColumn="1" w:lastColumn="0" w:noHBand="0" w:noVBand="1"/>
      </w:tblPr>
      <w:tblGrid>
        <w:gridCol w:w="2880"/>
        <w:gridCol w:w="4968"/>
        <w:gridCol w:w="1656"/>
      </w:tblGrid>
      <w:tr w:rsidR="00D34975" w14:paraId="072D3E97" w14:textId="77777777">
        <w:trPr>
          <w:jc w:val="center"/>
        </w:trPr>
        <w:tc>
          <w:tcPr>
            <w:tcW w:w="2880" w:type="dxa"/>
            <w:shd w:val="clear" w:color="auto" w:fill="DDEDF1"/>
            <w:tcMar>
              <w:top w:w="75" w:type="dxa"/>
              <w:left w:w="95" w:type="dxa"/>
              <w:bottom w:w="70" w:type="dxa"/>
              <w:right w:w="95" w:type="dxa"/>
            </w:tcMar>
          </w:tcPr>
          <w:p w14:paraId="7E58529E" w14:textId="77777777" w:rsidR="00D34975" w:rsidRPr="00A94B47" w:rsidRDefault="00203FC2">
            <w:pPr>
              <w:rPr>
                <w:sz w:val="22"/>
                <w:szCs w:val="32"/>
              </w:rPr>
            </w:pPr>
            <w:r w:rsidRPr="00A94B47">
              <w:rPr>
                <w:b/>
                <w:sz w:val="22"/>
                <w:szCs w:val="32"/>
              </w:rPr>
              <w:t>Finding</w:t>
            </w:r>
          </w:p>
        </w:tc>
        <w:tc>
          <w:tcPr>
            <w:tcW w:w="4968" w:type="dxa"/>
            <w:shd w:val="clear" w:color="auto" w:fill="DDEDF1"/>
            <w:tcMar>
              <w:top w:w="75" w:type="dxa"/>
              <w:left w:w="95" w:type="dxa"/>
              <w:bottom w:w="70" w:type="dxa"/>
              <w:right w:w="95" w:type="dxa"/>
            </w:tcMar>
          </w:tcPr>
          <w:p w14:paraId="1D6661B9" w14:textId="7DA2C5CC" w:rsidR="00D34975" w:rsidRPr="00A94B47" w:rsidRDefault="0091688F">
            <w:pPr>
              <w:rPr>
                <w:sz w:val="22"/>
                <w:szCs w:val="32"/>
              </w:rPr>
            </w:pPr>
            <w:r w:rsidRPr="00A94B47">
              <w:rPr>
                <w:b/>
                <w:sz w:val="22"/>
                <w:szCs w:val="32"/>
              </w:rPr>
              <w:t>Revision / Follow up</w:t>
            </w:r>
          </w:p>
        </w:tc>
        <w:tc>
          <w:tcPr>
            <w:tcW w:w="1656" w:type="dxa"/>
            <w:shd w:val="clear" w:color="auto" w:fill="DDEDF1"/>
            <w:tcMar>
              <w:top w:w="75" w:type="dxa"/>
              <w:left w:w="95" w:type="dxa"/>
              <w:bottom w:w="70" w:type="dxa"/>
              <w:right w:w="95" w:type="dxa"/>
            </w:tcMar>
          </w:tcPr>
          <w:p w14:paraId="7BBFC674" w14:textId="77777777" w:rsidR="00D34975" w:rsidRPr="00A94B47" w:rsidRDefault="00203FC2">
            <w:pPr>
              <w:rPr>
                <w:sz w:val="22"/>
                <w:szCs w:val="32"/>
              </w:rPr>
            </w:pPr>
            <w:r w:rsidRPr="00A94B47">
              <w:rPr>
                <w:b/>
                <w:sz w:val="22"/>
                <w:szCs w:val="32"/>
              </w:rPr>
              <w:t>Status</w:t>
            </w:r>
          </w:p>
        </w:tc>
      </w:tr>
      <w:tr w:rsidR="00D34975" w14:paraId="125D4C51" w14:textId="77777777">
        <w:trPr>
          <w:jc w:val="center"/>
        </w:trPr>
        <w:tc>
          <w:tcPr>
            <w:tcW w:w="2880" w:type="dxa"/>
            <w:tcMar>
              <w:top w:w="75" w:type="dxa"/>
              <w:left w:w="95" w:type="dxa"/>
              <w:bottom w:w="70" w:type="dxa"/>
              <w:right w:w="95" w:type="dxa"/>
            </w:tcMar>
            <w:vAlign w:val="center"/>
          </w:tcPr>
          <w:p w14:paraId="6DC6D070" w14:textId="77777777" w:rsidR="00D34975" w:rsidRPr="00A94B47" w:rsidRDefault="00203FC2">
            <w:pPr>
              <w:spacing w:after="0"/>
              <w:rPr>
                <w:sz w:val="22"/>
                <w:szCs w:val="32"/>
              </w:rPr>
            </w:pPr>
            <w:r w:rsidRPr="00A94B47">
              <w:rPr>
                <w:sz w:val="22"/>
                <w:szCs w:val="32"/>
              </w:rPr>
              <w:t>[Enter]</w:t>
            </w:r>
          </w:p>
        </w:tc>
        <w:tc>
          <w:tcPr>
            <w:tcW w:w="4968" w:type="dxa"/>
            <w:tcMar>
              <w:top w:w="75" w:type="dxa"/>
              <w:left w:w="95" w:type="dxa"/>
              <w:bottom w:w="70" w:type="dxa"/>
              <w:right w:w="95" w:type="dxa"/>
            </w:tcMar>
            <w:vAlign w:val="center"/>
          </w:tcPr>
          <w:p w14:paraId="7F37519E" w14:textId="77777777" w:rsidR="00D34975" w:rsidRPr="00A94B47" w:rsidRDefault="00203FC2">
            <w:pPr>
              <w:spacing w:after="0"/>
              <w:rPr>
                <w:sz w:val="22"/>
                <w:szCs w:val="32"/>
              </w:rPr>
            </w:pPr>
            <w:r w:rsidRPr="00A94B47">
              <w:rPr>
                <w:sz w:val="22"/>
                <w:szCs w:val="32"/>
              </w:rPr>
              <w:t>[Enter]</w:t>
            </w:r>
          </w:p>
        </w:tc>
        <w:tc>
          <w:tcPr>
            <w:tcW w:w="1656" w:type="dxa"/>
            <w:tcMar>
              <w:top w:w="75" w:type="dxa"/>
              <w:left w:w="95" w:type="dxa"/>
              <w:bottom w:w="70" w:type="dxa"/>
              <w:right w:w="95" w:type="dxa"/>
            </w:tcMar>
            <w:vAlign w:val="center"/>
          </w:tcPr>
          <w:p w14:paraId="08432133" w14:textId="77777777" w:rsidR="00D34975" w:rsidRPr="00A94B47" w:rsidRDefault="00203FC2">
            <w:pPr>
              <w:spacing w:after="0"/>
              <w:rPr>
                <w:sz w:val="22"/>
                <w:szCs w:val="32"/>
              </w:rPr>
            </w:pPr>
            <w:r w:rsidRPr="00A94B47">
              <w:rPr>
                <w:sz w:val="22"/>
                <w:szCs w:val="32"/>
              </w:rPr>
              <w:t>[Resolved / open]</w:t>
            </w:r>
          </w:p>
        </w:tc>
      </w:tr>
      <w:tr w:rsidR="00D34975" w14:paraId="637884B5" w14:textId="77777777">
        <w:trPr>
          <w:jc w:val="center"/>
        </w:trPr>
        <w:tc>
          <w:tcPr>
            <w:tcW w:w="2880" w:type="dxa"/>
            <w:tcMar>
              <w:top w:w="75" w:type="dxa"/>
              <w:left w:w="95" w:type="dxa"/>
              <w:bottom w:w="70" w:type="dxa"/>
              <w:right w:w="95" w:type="dxa"/>
            </w:tcMar>
            <w:vAlign w:val="center"/>
          </w:tcPr>
          <w:p w14:paraId="2045680A" w14:textId="77777777" w:rsidR="00D34975" w:rsidRPr="00A94B47" w:rsidRDefault="00D34975">
            <w:pPr>
              <w:spacing w:after="0"/>
              <w:rPr>
                <w:sz w:val="22"/>
                <w:szCs w:val="32"/>
              </w:rPr>
            </w:pPr>
          </w:p>
        </w:tc>
        <w:tc>
          <w:tcPr>
            <w:tcW w:w="4968" w:type="dxa"/>
            <w:tcMar>
              <w:top w:w="75" w:type="dxa"/>
              <w:left w:w="95" w:type="dxa"/>
              <w:bottom w:w="70" w:type="dxa"/>
              <w:right w:w="95" w:type="dxa"/>
            </w:tcMar>
            <w:vAlign w:val="center"/>
          </w:tcPr>
          <w:p w14:paraId="21B50C58" w14:textId="77777777" w:rsidR="00D34975" w:rsidRPr="00A94B47" w:rsidRDefault="00D34975">
            <w:pPr>
              <w:spacing w:after="0"/>
              <w:rPr>
                <w:sz w:val="22"/>
                <w:szCs w:val="32"/>
              </w:rPr>
            </w:pPr>
          </w:p>
        </w:tc>
        <w:tc>
          <w:tcPr>
            <w:tcW w:w="1656" w:type="dxa"/>
            <w:tcMar>
              <w:top w:w="75" w:type="dxa"/>
              <w:left w:w="95" w:type="dxa"/>
              <w:bottom w:w="70" w:type="dxa"/>
              <w:right w:w="95" w:type="dxa"/>
            </w:tcMar>
            <w:vAlign w:val="center"/>
          </w:tcPr>
          <w:p w14:paraId="39A75519" w14:textId="77777777" w:rsidR="00D34975" w:rsidRPr="00A94B47" w:rsidRDefault="00D34975">
            <w:pPr>
              <w:spacing w:after="0"/>
              <w:rPr>
                <w:sz w:val="22"/>
                <w:szCs w:val="32"/>
              </w:rPr>
            </w:pPr>
          </w:p>
        </w:tc>
      </w:tr>
    </w:tbl>
    <w:p w14:paraId="3299C171" w14:textId="77777777" w:rsidR="0091688F" w:rsidRDefault="0091688F" w:rsidP="0091688F">
      <w:pPr>
        <w:spacing w:after="0"/>
        <w:rPr>
          <w:lang w:val="en-IE"/>
        </w:rPr>
      </w:pPr>
    </w:p>
    <w:p w14:paraId="2E38972D" w14:textId="4BC3D39B" w:rsidR="0091688F" w:rsidRPr="0091688F" w:rsidRDefault="0091688F" w:rsidP="0091688F">
      <w:pPr>
        <w:spacing w:after="0"/>
        <w:rPr>
          <w:lang w:val="en-IE"/>
        </w:rPr>
      </w:pPr>
      <w:r w:rsidRPr="0091688F">
        <w:rPr>
          <w:lang w:val="en-IE"/>
        </w:rPr>
        <w:t>Briefly explain the most important improvements made and what would still need to be confirmed through genuine stakeholder validation.</w:t>
      </w:r>
    </w:p>
    <w:p w14:paraId="7C1F136C" w14:textId="77777777" w:rsidR="00D34975" w:rsidRDefault="00203FC2">
      <w:pPr>
        <w:pStyle w:val="1"/>
      </w:pPr>
      <w:proofErr w:type="gramStart"/>
      <w:r>
        <w:t>9  GitHub</w:t>
      </w:r>
      <w:proofErr w:type="gramEnd"/>
      <w:r>
        <w:t xml:space="preserve">: evidence of evolving requirements </w:t>
      </w:r>
      <w:proofErr w:type="gramStart"/>
      <w:r>
        <w:t>work</w:t>
      </w:r>
      <w:proofErr w:type="gramEnd"/>
    </w:p>
    <w:p w14:paraId="685ED576" w14:textId="77777777" w:rsidR="004D59D3" w:rsidRPr="004D59D3" w:rsidRDefault="004D59D3" w:rsidP="00A94B47">
      <w:pPr>
        <w:rPr>
          <w:lang w:val="en-IE"/>
        </w:rPr>
      </w:pPr>
      <w:r w:rsidRPr="004D59D3">
        <w:rPr>
          <w:lang w:val="en-IE"/>
        </w:rPr>
        <w:t>Repository link: [Insert URL]</w:t>
      </w:r>
    </w:p>
    <w:p w14:paraId="5EAF9037" w14:textId="44ACA685" w:rsidR="004D59D3" w:rsidRPr="004D59D3" w:rsidRDefault="004D59D3" w:rsidP="00A94B47">
      <w:pPr>
        <w:rPr>
          <w:lang w:val="en-IE"/>
        </w:rPr>
      </w:pPr>
      <w:r w:rsidRPr="004D59D3">
        <w:rPr>
          <w:lang w:val="en-IE"/>
        </w:rPr>
        <w:t>Use GitHub to demonstrate the progressive development of your Requirements Engineering work.</w:t>
      </w:r>
      <w:r w:rsidR="00A94B47">
        <w:rPr>
          <w:lang w:val="en-IE"/>
        </w:rPr>
        <w:t xml:space="preserve"> </w:t>
      </w:r>
      <w:r w:rsidRPr="004D59D3">
        <w:rPr>
          <w:lang w:val="en-IE"/>
        </w:rPr>
        <w:t>Identify approximately 2–4 meaningful examples of revisions.</w:t>
      </w:r>
    </w:p>
    <w:tbl>
      <w:tblPr>
        <w:tblStyle w:val="aff0"/>
        <w:tblW w:w="0" w:type="auto"/>
        <w:jc w:val="center"/>
        <w:tblLayout w:type="fixed"/>
        <w:tblLook w:val="04A0" w:firstRow="1" w:lastRow="0" w:firstColumn="1" w:lastColumn="0" w:noHBand="0" w:noVBand="1"/>
      </w:tblPr>
      <w:tblGrid>
        <w:gridCol w:w="1728"/>
        <w:gridCol w:w="3744"/>
        <w:gridCol w:w="4032"/>
      </w:tblGrid>
      <w:tr w:rsidR="00D34975" w14:paraId="4EFEB49B" w14:textId="77777777">
        <w:trPr>
          <w:jc w:val="center"/>
        </w:trPr>
        <w:tc>
          <w:tcPr>
            <w:tcW w:w="1728" w:type="dxa"/>
            <w:shd w:val="clear" w:color="auto" w:fill="DDEDF1"/>
            <w:tcMar>
              <w:top w:w="75" w:type="dxa"/>
              <w:left w:w="95" w:type="dxa"/>
              <w:bottom w:w="70" w:type="dxa"/>
              <w:right w:w="95" w:type="dxa"/>
            </w:tcMar>
          </w:tcPr>
          <w:p w14:paraId="715BC704" w14:textId="11C49751" w:rsidR="00D34975" w:rsidRPr="00A94B47" w:rsidRDefault="00A94B47">
            <w:pPr>
              <w:rPr>
                <w:sz w:val="22"/>
                <w:szCs w:val="32"/>
              </w:rPr>
            </w:pPr>
            <w:r w:rsidRPr="00A94B47">
              <w:rPr>
                <w:b/>
                <w:sz w:val="22"/>
                <w:szCs w:val="32"/>
              </w:rPr>
              <w:t>Date/revision</w:t>
            </w:r>
          </w:p>
        </w:tc>
        <w:tc>
          <w:tcPr>
            <w:tcW w:w="3744" w:type="dxa"/>
            <w:shd w:val="clear" w:color="auto" w:fill="DDEDF1"/>
            <w:tcMar>
              <w:top w:w="75" w:type="dxa"/>
              <w:left w:w="95" w:type="dxa"/>
              <w:bottom w:w="70" w:type="dxa"/>
              <w:right w:w="95" w:type="dxa"/>
            </w:tcMar>
          </w:tcPr>
          <w:p w14:paraId="68EEC688" w14:textId="77777777" w:rsidR="00D34975" w:rsidRPr="00A94B47" w:rsidRDefault="00203FC2">
            <w:pPr>
              <w:rPr>
                <w:sz w:val="22"/>
                <w:szCs w:val="32"/>
              </w:rPr>
            </w:pPr>
            <w:r w:rsidRPr="00A94B47">
              <w:rPr>
                <w:b/>
                <w:sz w:val="22"/>
                <w:szCs w:val="32"/>
              </w:rPr>
              <w:t>What changed?</w:t>
            </w:r>
          </w:p>
        </w:tc>
        <w:tc>
          <w:tcPr>
            <w:tcW w:w="4032" w:type="dxa"/>
            <w:shd w:val="clear" w:color="auto" w:fill="DDEDF1"/>
            <w:tcMar>
              <w:top w:w="75" w:type="dxa"/>
              <w:left w:w="95" w:type="dxa"/>
              <w:bottom w:w="70" w:type="dxa"/>
              <w:right w:w="95" w:type="dxa"/>
            </w:tcMar>
          </w:tcPr>
          <w:p w14:paraId="2B4346C5" w14:textId="77777777" w:rsidR="00D34975" w:rsidRPr="00A94B47" w:rsidRDefault="00203FC2">
            <w:pPr>
              <w:rPr>
                <w:sz w:val="22"/>
                <w:szCs w:val="32"/>
              </w:rPr>
            </w:pPr>
            <w:r w:rsidRPr="00A94B47">
              <w:rPr>
                <w:b/>
                <w:sz w:val="22"/>
                <w:szCs w:val="32"/>
              </w:rPr>
              <w:t>Why was it changed?</w:t>
            </w:r>
          </w:p>
        </w:tc>
      </w:tr>
      <w:tr w:rsidR="00D34975" w14:paraId="32086178" w14:textId="77777777">
        <w:trPr>
          <w:jc w:val="center"/>
        </w:trPr>
        <w:tc>
          <w:tcPr>
            <w:tcW w:w="1728" w:type="dxa"/>
            <w:tcMar>
              <w:top w:w="75" w:type="dxa"/>
              <w:left w:w="95" w:type="dxa"/>
              <w:bottom w:w="70" w:type="dxa"/>
              <w:right w:w="95" w:type="dxa"/>
            </w:tcMar>
            <w:vAlign w:val="center"/>
          </w:tcPr>
          <w:p w14:paraId="1C636B43" w14:textId="77777777" w:rsidR="00D34975" w:rsidRPr="00A94B47" w:rsidRDefault="00203FC2">
            <w:pPr>
              <w:spacing w:after="0"/>
              <w:rPr>
                <w:sz w:val="22"/>
                <w:szCs w:val="32"/>
              </w:rPr>
            </w:pPr>
            <w:r w:rsidRPr="00A94B47">
              <w:rPr>
                <w:sz w:val="22"/>
                <w:szCs w:val="32"/>
              </w:rPr>
              <w:t>[Enter]</w:t>
            </w:r>
          </w:p>
        </w:tc>
        <w:tc>
          <w:tcPr>
            <w:tcW w:w="3744" w:type="dxa"/>
            <w:tcMar>
              <w:top w:w="75" w:type="dxa"/>
              <w:left w:w="95" w:type="dxa"/>
              <w:bottom w:w="70" w:type="dxa"/>
              <w:right w:w="95" w:type="dxa"/>
            </w:tcMar>
            <w:vAlign w:val="center"/>
          </w:tcPr>
          <w:p w14:paraId="2D16B1B9" w14:textId="77777777" w:rsidR="00D34975" w:rsidRPr="00A94B47" w:rsidRDefault="00203FC2">
            <w:pPr>
              <w:spacing w:after="0"/>
              <w:rPr>
                <w:sz w:val="22"/>
                <w:szCs w:val="32"/>
              </w:rPr>
            </w:pPr>
            <w:r w:rsidRPr="00A94B47">
              <w:rPr>
                <w:sz w:val="22"/>
                <w:szCs w:val="32"/>
              </w:rPr>
              <w:t>[Enter]</w:t>
            </w:r>
          </w:p>
        </w:tc>
        <w:tc>
          <w:tcPr>
            <w:tcW w:w="4032" w:type="dxa"/>
            <w:tcMar>
              <w:top w:w="75" w:type="dxa"/>
              <w:left w:w="95" w:type="dxa"/>
              <w:bottom w:w="70" w:type="dxa"/>
              <w:right w:w="95" w:type="dxa"/>
            </w:tcMar>
            <w:vAlign w:val="center"/>
          </w:tcPr>
          <w:p w14:paraId="5AACCB84" w14:textId="77777777" w:rsidR="00D34975" w:rsidRPr="00A94B47" w:rsidRDefault="00203FC2">
            <w:pPr>
              <w:spacing w:after="0"/>
              <w:rPr>
                <w:sz w:val="22"/>
                <w:szCs w:val="32"/>
              </w:rPr>
            </w:pPr>
            <w:r w:rsidRPr="00A94B47">
              <w:rPr>
                <w:sz w:val="22"/>
                <w:szCs w:val="32"/>
              </w:rPr>
              <w:t>[Enter]</w:t>
            </w:r>
          </w:p>
        </w:tc>
      </w:tr>
      <w:tr w:rsidR="00D34975" w14:paraId="1AA493C0" w14:textId="77777777">
        <w:trPr>
          <w:jc w:val="center"/>
        </w:trPr>
        <w:tc>
          <w:tcPr>
            <w:tcW w:w="1728" w:type="dxa"/>
            <w:tcMar>
              <w:top w:w="75" w:type="dxa"/>
              <w:left w:w="95" w:type="dxa"/>
              <w:bottom w:w="70" w:type="dxa"/>
              <w:right w:w="95" w:type="dxa"/>
            </w:tcMar>
            <w:vAlign w:val="center"/>
          </w:tcPr>
          <w:p w14:paraId="068FFC42" w14:textId="77777777" w:rsidR="00D34975" w:rsidRPr="00A94B47" w:rsidRDefault="00D34975">
            <w:pPr>
              <w:spacing w:after="0"/>
              <w:rPr>
                <w:sz w:val="22"/>
                <w:szCs w:val="32"/>
              </w:rPr>
            </w:pPr>
          </w:p>
        </w:tc>
        <w:tc>
          <w:tcPr>
            <w:tcW w:w="3744" w:type="dxa"/>
            <w:tcMar>
              <w:top w:w="75" w:type="dxa"/>
              <w:left w:w="95" w:type="dxa"/>
              <w:bottom w:w="70" w:type="dxa"/>
              <w:right w:w="95" w:type="dxa"/>
            </w:tcMar>
            <w:vAlign w:val="center"/>
          </w:tcPr>
          <w:p w14:paraId="5CCD2446" w14:textId="77777777" w:rsidR="00D34975" w:rsidRPr="00A94B47" w:rsidRDefault="00D34975">
            <w:pPr>
              <w:spacing w:after="0"/>
              <w:rPr>
                <w:sz w:val="22"/>
                <w:szCs w:val="32"/>
              </w:rPr>
            </w:pPr>
          </w:p>
        </w:tc>
        <w:tc>
          <w:tcPr>
            <w:tcW w:w="4032" w:type="dxa"/>
            <w:tcMar>
              <w:top w:w="75" w:type="dxa"/>
              <w:left w:w="95" w:type="dxa"/>
              <w:bottom w:w="70" w:type="dxa"/>
              <w:right w:w="95" w:type="dxa"/>
            </w:tcMar>
            <w:vAlign w:val="center"/>
          </w:tcPr>
          <w:p w14:paraId="44F58964" w14:textId="77777777" w:rsidR="00D34975" w:rsidRPr="00A94B47" w:rsidRDefault="00D34975">
            <w:pPr>
              <w:spacing w:after="0"/>
              <w:rPr>
                <w:sz w:val="22"/>
                <w:szCs w:val="32"/>
              </w:rPr>
            </w:pPr>
          </w:p>
        </w:tc>
      </w:tr>
      <w:tr w:rsidR="00D34975" w14:paraId="0DD20047" w14:textId="77777777">
        <w:trPr>
          <w:jc w:val="center"/>
        </w:trPr>
        <w:tc>
          <w:tcPr>
            <w:tcW w:w="1728" w:type="dxa"/>
            <w:tcMar>
              <w:top w:w="75" w:type="dxa"/>
              <w:left w:w="95" w:type="dxa"/>
              <w:bottom w:w="70" w:type="dxa"/>
              <w:right w:w="95" w:type="dxa"/>
            </w:tcMar>
            <w:vAlign w:val="center"/>
          </w:tcPr>
          <w:p w14:paraId="36C4FF19" w14:textId="77777777" w:rsidR="00D34975" w:rsidRPr="00A94B47" w:rsidRDefault="00D34975">
            <w:pPr>
              <w:spacing w:after="0"/>
              <w:rPr>
                <w:sz w:val="22"/>
                <w:szCs w:val="32"/>
              </w:rPr>
            </w:pPr>
          </w:p>
        </w:tc>
        <w:tc>
          <w:tcPr>
            <w:tcW w:w="3744" w:type="dxa"/>
            <w:tcMar>
              <w:top w:w="75" w:type="dxa"/>
              <w:left w:w="95" w:type="dxa"/>
              <w:bottom w:w="70" w:type="dxa"/>
              <w:right w:w="95" w:type="dxa"/>
            </w:tcMar>
            <w:vAlign w:val="center"/>
          </w:tcPr>
          <w:p w14:paraId="3E7B2D76" w14:textId="77777777" w:rsidR="00D34975" w:rsidRPr="00A94B47" w:rsidRDefault="00D34975">
            <w:pPr>
              <w:spacing w:after="0"/>
              <w:rPr>
                <w:sz w:val="22"/>
                <w:szCs w:val="32"/>
              </w:rPr>
            </w:pPr>
          </w:p>
        </w:tc>
        <w:tc>
          <w:tcPr>
            <w:tcW w:w="4032" w:type="dxa"/>
            <w:tcMar>
              <w:top w:w="75" w:type="dxa"/>
              <w:left w:w="95" w:type="dxa"/>
              <w:bottom w:w="70" w:type="dxa"/>
              <w:right w:w="95" w:type="dxa"/>
            </w:tcMar>
            <w:vAlign w:val="center"/>
          </w:tcPr>
          <w:p w14:paraId="168BD75E" w14:textId="77777777" w:rsidR="00D34975" w:rsidRPr="00A94B47" w:rsidRDefault="00D34975">
            <w:pPr>
              <w:spacing w:after="0"/>
              <w:rPr>
                <w:sz w:val="22"/>
                <w:szCs w:val="32"/>
              </w:rPr>
            </w:pPr>
          </w:p>
        </w:tc>
      </w:tr>
    </w:tbl>
    <w:p w14:paraId="4C615013" w14:textId="77777777" w:rsidR="00D34975" w:rsidRDefault="00D34975">
      <w:pPr>
        <w:spacing w:after="0"/>
      </w:pPr>
    </w:p>
    <w:p w14:paraId="4C49D027" w14:textId="6777327B" w:rsidR="00D34975" w:rsidRDefault="00A94B47">
      <w:pPr>
        <w:pStyle w:val="1"/>
        <w:pageBreakBefore/>
      </w:pPr>
      <w:r>
        <w:lastRenderedPageBreak/>
        <w:t>10 AI</w:t>
      </w:r>
      <w:r w:rsidR="00203FC2">
        <w:t xml:space="preserve"> Use Record</w:t>
      </w:r>
    </w:p>
    <w:p w14:paraId="46C34D8C" w14:textId="73F7D73E" w:rsidR="00D34975" w:rsidRDefault="00203FC2" w:rsidP="00A94B47">
      <w:r>
        <w:t>Relevant to 4.10. Include a record even if AI was not used. All permitted/prohibited uses in the issued brief still apply.</w:t>
      </w:r>
    </w:p>
    <w:tbl>
      <w:tblPr>
        <w:tblStyle w:val="aff0"/>
        <w:tblW w:w="0" w:type="auto"/>
        <w:jc w:val="center"/>
        <w:tblLayout w:type="fixed"/>
        <w:tblLook w:val="04A0" w:firstRow="1" w:lastRow="0" w:firstColumn="1" w:lastColumn="0" w:noHBand="0" w:noVBand="1"/>
      </w:tblPr>
      <w:tblGrid>
        <w:gridCol w:w="2160"/>
        <w:gridCol w:w="3168"/>
        <w:gridCol w:w="4176"/>
      </w:tblGrid>
      <w:tr w:rsidR="00D34975" w14:paraId="634D8F27" w14:textId="77777777">
        <w:trPr>
          <w:jc w:val="center"/>
        </w:trPr>
        <w:tc>
          <w:tcPr>
            <w:tcW w:w="2160" w:type="dxa"/>
            <w:shd w:val="clear" w:color="auto" w:fill="DDEDF1"/>
            <w:tcMar>
              <w:top w:w="75" w:type="dxa"/>
              <w:left w:w="95" w:type="dxa"/>
              <w:bottom w:w="70" w:type="dxa"/>
              <w:right w:w="95" w:type="dxa"/>
            </w:tcMar>
          </w:tcPr>
          <w:p w14:paraId="4D82C47B" w14:textId="77777777" w:rsidR="00D34975" w:rsidRDefault="00203FC2" w:rsidP="00A94B47">
            <w:r>
              <w:rPr>
                <w:b/>
              </w:rPr>
              <w:t>Tool / date</w:t>
            </w:r>
          </w:p>
        </w:tc>
        <w:tc>
          <w:tcPr>
            <w:tcW w:w="3168" w:type="dxa"/>
            <w:shd w:val="clear" w:color="auto" w:fill="DDEDF1"/>
            <w:tcMar>
              <w:top w:w="75" w:type="dxa"/>
              <w:left w:w="95" w:type="dxa"/>
              <w:bottom w:w="70" w:type="dxa"/>
              <w:right w:w="95" w:type="dxa"/>
            </w:tcMar>
          </w:tcPr>
          <w:p w14:paraId="2CB88D9C" w14:textId="77777777" w:rsidR="00D34975" w:rsidRDefault="00203FC2" w:rsidP="00A94B47">
            <w:r>
              <w:rPr>
                <w:b/>
              </w:rPr>
              <w:t>Permitted purpose</w:t>
            </w:r>
          </w:p>
        </w:tc>
        <w:tc>
          <w:tcPr>
            <w:tcW w:w="4176" w:type="dxa"/>
            <w:shd w:val="clear" w:color="auto" w:fill="DDEDF1"/>
            <w:tcMar>
              <w:top w:w="75" w:type="dxa"/>
              <w:left w:w="95" w:type="dxa"/>
              <w:bottom w:w="70" w:type="dxa"/>
              <w:right w:w="95" w:type="dxa"/>
            </w:tcMar>
          </w:tcPr>
          <w:p w14:paraId="3F1D54DE" w14:textId="77777777" w:rsidR="00D34975" w:rsidRDefault="00203FC2" w:rsidP="00A94B47">
            <w:r>
              <w:rPr>
                <w:b/>
              </w:rPr>
              <w:t>How checked / what stayed your work</w:t>
            </w:r>
          </w:p>
        </w:tc>
      </w:tr>
      <w:tr w:rsidR="00D34975" w14:paraId="071D348D" w14:textId="77777777">
        <w:trPr>
          <w:jc w:val="center"/>
        </w:trPr>
        <w:tc>
          <w:tcPr>
            <w:tcW w:w="2160" w:type="dxa"/>
            <w:tcMar>
              <w:top w:w="75" w:type="dxa"/>
              <w:left w:w="95" w:type="dxa"/>
              <w:bottom w:w="70" w:type="dxa"/>
              <w:right w:w="95" w:type="dxa"/>
            </w:tcMar>
            <w:vAlign w:val="center"/>
          </w:tcPr>
          <w:p w14:paraId="3179C873" w14:textId="77777777" w:rsidR="00D34975" w:rsidRPr="00A94B47" w:rsidRDefault="00203FC2" w:rsidP="00A94B47">
            <w:pPr>
              <w:rPr>
                <w:sz w:val="22"/>
                <w:szCs w:val="32"/>
              </w:rPr>
            </w:pPr>
            <w:r w:rsidRPr="00A94B47">
              <w:rPr>
                <w:sz w:val="22"/>
                <w:szCs w:val="32"/>
              </w:rPr>
              <w:t>[Enter or “No generative AI used”]</w:t>
            </w:r>
          </w:p>
        </w:tc>
        <w:tc>
          <w:tcPr>
            <w:tcW w:w="3168" w:type="dxa"/>
            <w:tcMar>
              <w:top w:w="75" w:type="dxa"/>
              <w:left w:w="95" w:type="dxa"/>
              <w:bottom w:w="70" w:type="dxa"/>
              <w:right w:w="95" w:type="dxa"/>
            </w:tcMar>
            <w:vAlign w:val="center"/>
          </w:tcPr>
          <w:p w14:paraId="280BB23B" w14:textId="77777777" w:rsidR="00D34975" w:rsidRPr="00A94B47" w:rsidRDefault="00203FC2" w:rsidP="00A94B47">
            <w:pPr>
              <w:rPr>
                <w:sz w:val="22"/>
                <w:szCs w:val="32"/>
              </w:rPr>
            </w:pPr>
            <w:r w:rsidRPr="00A94B47">
              <w:rPr>
                <w:sz w:val="22"/>
                <w:szCs w:val="32"/>
              </w:rPr>
              <w:t>[Enter]</w:t>
            </w:r>
          </w:p>
        </w:tc>
        <w:tc>
          <w:tcPr>
            <w:tcW w:w="4176" w:type="dxa"/>
            <w:tcMar>
              <w:top w:w="75" w:type="dxa"/>
              <w:left w:w="95" w:type="dxa"/>
              <w:bottom w:w="70" w:type="dxa"/>
              <w:right w:w="95" w:type="dxa"/>
            </w:tcMar>
            <w:vAlign w:val="center"/>
          </w:tcPr>
          <w:p w14:paraId="63C13BBA" w14:textId="77777777" w:rsidR="00D34975" w:rsidRPr="00A94B47" w:rsidRDefault="00203FC2" w:rsidP="00A94B47">
            <w:pPr>
              <w:rPr>
                <w:sz w:val="22"/>
                <w:szCs w:val="32"/>
              </w:rPr>
            </w:pPr>
            <w:r w:rsidRPr="00A94B47">
              <w:rPr>
                <w:sz w:val="22"/>
                <w:szCs w:val="32"/>
              </w:rPr>
              <w:t>[Enter]</w:t>
            </w:r>
          </w:p>
        </w:tc>
      </w:tr>
      <w:tr w:rsidR="00D34975" w14:paraId="75CCD558" w14:textId="77777777">
        <w:trPr>
          <w:jc w:val="center"/>
        </w:trPr>
        <w:tc>
          <w:tcPr>
            <w:tcW w:w="2160" w:type="dxa"/>
            <w:tcMar>
              <w:top w:w="75" w:type="dxa"/>
              <w:left w:w="95" w:type="dxa"/>
              <w:bottom w:w="70" w:type="dxa"/>
              <w:right w:w="95" w:type="dxa"/>
            </w:tcMar>
            <w:vAlign w:val="center"/>
          </w:tcPr>
          <w:p w14:paraId="0675C0DF" w14:textId="77777777" w:rsidR="00D34975" w:rsidRDefault="00D34975" w:rsidP="00A94B47"/>
        </w:tc>
        <w:tc>
          <w:tcPr>
            <w:tcW w:w="3168" w:type="dxa"/>
            <w:tcMar>
              <w:top w:w="75" w:type="dxa"/>
              <w:left w:w="95" w:type="dxa"/>
              <w:bottom w:w="70" w:type="dxa"/>
              <w:right w:w="95" w:type="dxa"/>
            </w:tcMar>
            <w:vAlign w:val="center"/>
          </w:tcPr>
          <w:p w14:paraId="6E74CE9A" w14:textId="77777777" w:rsidR="00D34975" w:rsidRDefault="00D34975" w:rsidP="00A94B47"/>
        </w:tc>
        <w:tc>
          <w:tcPr>
            <w:tcW w:w="4176" w:type="dxa"/>
            <w:tcMar>
              <w:top w:w="75" w:type="dxa"/>
              <w:left w:w="95" w:type="dxa"/>
              <w:bottom w:w="70" w:type="dxa"/>
              <w:right w:w="95" w:type="dxa"/>
            </w:tcMar>
            <w:vAlign w:val="center"/>
          </w:tcPr>
          <w:p w14:paraId="1226CE81" w14:textId="77777777" w:rsidR="00D34975" w:rsidRDefault="00D34975" w:rsidP="00A94B47"/>
        </w:tc>
      </w:tr>
    </w:tbl>
    <w:p w14:paraId="4E2190CC" w14:textId="77777777" w:rsidR="00D34975" w:rsidRDefault="00D34975">
      <w:pPr>
        <w:spacing w:after="0"/>
      </w:pPr>
    </w:p>
    <w:p w14:paraId="78BCB773" w14:textId="77777777" w:rsidR="00D34975" w:rsidRDefault="00203FC2">
      <w:r>
        <w:br w:type="page"/>
      </w:r>
    </w:p>
    <w:p w14:paraId="7AD6B2B5" w14:textId="77777777" w:rsidR="00D34975" w:rsidRDefault="00203FC2">
      <w:pPr>
        <w:pStyle w:val="1"/>
      </w:pPr>
      <w:r>
        <w:lastRenderedPageBreak/>
        <w:t>Appendices and final quality check</w:t>
      </w:r>
    </w:p>
    <w:p w14:paraId="1992B461" w14:textId="77777777" w:rsidR="00D34975" w:rsidRDefault="00203FC2">
      <w:pPr>
        <w:pStyle w:val="21"/>
      </w:pPr>
      <w:r>
        <w:t>Appendix A — Supporting evidence and sources</w:t>
      </w:r>
    </w:p>
    <w:p w14:paraId="2C1EB300" w14:textId="77777777" w:rsidR="00D34975" w:rsidRDefault="00203FC2">
      <w:r>
        <w:t>Include genuine elicitation notes if applicable, research references, source notes, selected extra modelling evidence or an assumptions log. Avoid unnecessary screenshots and duplication.</w:t>
      </w:r>
    </w:p>
    <w:p w14:paraId="30C5BE99" w14:textId="77777777" w:rsidR="00D34975" w:rsidRDefault="00203FC2">
      <w:r>
        <w:t>[Write here: …]</w:t>
      </w:r>
    </w:p>
    <w:p w14:paraId="2D2DC4E1" w14:textId="77777777" w:rsidR="00D34975" w:rsidRDefault="00203FC2">
      <w:pPr>
        <w:pStyle w:val="21"/>
      </w:pPr>
      <w:r>
        <w:t>Appendix B — Glossary (if needed)</w:t>
      </w:r>
    </w:p>
    <w:p w14:paraId="4FE6C8A6" w14:textId="77777777" w:rsidR="00D34975" w:rsidRDefault="00203FC2">
      <w:r>
        <w:t>Define potentially ambiguous domain words such as “booking”, “availability”, “request”, “approval” or “service”.</w:t>
      </w:r>
    </w:p>
    <w:tbl>
      <w:tblPr>
        <w:tblStyle w:val="aff0"/>
        <w:tblW w:w="0" w:type="auto"/>
        <w:jc w:val="center"/>
        <w:tblLayout w:type="fixed"/>
        <w:tblLook w:val="04A0" w:firstRow="1" w:lastRow="0" w:firstColumn="1" w:lastColumn="0" w:noHBand="0" w:noVBand="1"/>
      </w:tblPr>
      <w:tblGrid>
        <w:gridCol w:w="2016"/>
        <w:gridCol w:w="4752"/>
        <w:gridCol w:w="2736"/>
      </w:tblGrid>
      <w:tr w:rsidR="00D34975" w14:paraId="217CA6A8" w14:textId="77777777">
        <w:trPr>
          <w:jc w:val="center"/>
        </w:trPr>
        <w:tc>
          <w:tcPr>
            <w:tcW w:w="2016" w:type="dxa"/>
            <w:shd w:val="clear" w:color="auto" w:fill="DDEDF1"/>
            <w:tcMar>
              <w:top w:w="75" w:type="dxa"/>
              <w:left w:w="95" w:type="dxa"/>
              <w:bottom w:w="70" w:type="dxa"/>
              <w:right w:w="95" w:type="dxa"/>
            </w:tcMar>
          </w:tcPr>
          <w:p w14:paraId="63AC6B22" w14:textId="77777777" w:rsidR="00D34975" w:rsidRPr="000F0984" w:rsidRDefault="00203FC2">
            <w:pPr>
              <w:rPr>
                <w:sz w:val="22"/>
                <w:szCs w:val="32"/>
              </w:rPr>
            </w:pPr>
            <w:r w:rsidRPr="000F0984">
              <w:rPr>
                <w:b/>
                <w:sz w:val="22"/>
                <w:szCs w:val="32"/>
              </w:rPr>
              <w:t>Term</w:t>
            </w:r>
          </w:p>
        </w:tc>
        <w:tc>
          <w:tcPr>
            <w:tcW w:w="4752" w:type="dxa"/>
            <w:shd w:val="clear" w:color="auto" w:fill="DDEDF1"/>
            <w:tcMar>
              <w:top w:w="75" w:type="dxa"/>
              <w:left w:w="95" w:type="dxa"/>
              <w:bottom w:w="70" w:type="dxa"/>
              <w:right w:w="95" w:type="dxa"/>
            </w:tcMar>
          </w:tcPr>
          <w:p w14:paraId="6896E798" w14:textId="77777777" w:rsidR="00D34975" w:rsidRPr="000F0984" w:rsidRDefault="00203FC2">
            <w:pPr>
              <w:rPr>
                <w:sz w:val="22"/>
                <w:szCs w:val="32"/>
              </w:rPr>
            </w:pPr>
            <w:r w:rsidRPr="000F0984">
              <w:rPr>
                <w:b/>
                <w:sz w:val="22"/>
                <w:szCs w:val="32"/>
              </w:rPr>
              <w:t>Meaning for this project</w:t>
            </w:r>
          </w:p>
        </w:tc>
        <w:tc>
          <w:tcPr>
            <w:tcW w:w="2736" w:type="dxa"/>
            <w:shd w:val="clear" w:color="auto" w:fill="DDEDF1"/>
            <w:tcMar>
              <w:top w:w="75" w:type="dxa"/>
              <w:left w:w="95" w:type="dxa"/>
              <w:bottom w:w="70" w:type="dxa"/>
              <w:right w:w="95" w:type="dxa"/>
            </w:tcMar>
          </w:tcPr>
          <w:p w14:paraId="003F8FCF" w14:textId="77777777" w:rsidR="00D34975" w:rsidRPr="000F0984" w:rsidRDefault="00203FC2">
            <w:pPr>
              <w:rPr>
                <w:sz w:val="22"/>
                <w:szCs w:val="32"/>
              </w:rPr>
            </w:pPr>
            <w:r w:rsidRPr="000F0984">
              <w:rPr>
                <w:b/>
                <w:sz w:val="22"/>
                <w:szCs w:val="32"/>
              </w:rPr>
              <w:t>Source / question</w:t>
            </w:r>
          </w:p>
        </w:tc>
      </w:tr>
      <w:tr w:rsidR="00D34975" w14:paraId="1D061F39" w14:textId="77777777">
        <w:trPr>
          <w:jc w:val="center"/>
        </w:trPr>
        <w:tc>
          <w:tcPr>
            <w:tcW w:w="2016" w:type="dxa"/>
            <w:tcMar>
              <w:top w:w="75" w:type="dxa"/>
              <w:left w:w="95" w:type="dxa"/>
              <w:bottom w:w="70" w:type="dxa"/>
              <w:right w:w="95" w:type="dxa"/>
            </w:tcMar>
            <w:vAlign w:val="center"/>
          </w:tcPr>
          <w:p w14:paraId="46124630" w14:textId="77777777" w:rsidR="00D34975" w:rsidRPr="000F0984" w:rsidRDefault="00203FC2">
            <w:pPr>
              <w:spacing w:after="0"/>
              <w:rPr>
                <w:sz w:val="22"/>
                <w:szCs w:val="32"/>
              </w:rPr>
            </w:pPr>
            <w:r w:rsidRPr="000F0984">
              <w:rPr>
                <w:sz w:val="22"/>
                <w:szCs w:val="32"/>
              </w:rPr>
              <w:t>[Enter]</w:t>
            </w:r>
          </w:p>
        </w:tc>
        <w:tc>
          <w:tcPr>
            <w:tcW w:w="4752" w:type="dxa"/>
            <w:tcMar>
              <w:top w:w="75" w:type="dxa"/>
              <w:left w:w="95" w:type="dxa"/>
              <w:bottom w:w="70" w:type="dxa"/>
              <w:right w:w="95" w:type="dxa"/>
            </w:tcMar>
            <w:vAlign w:val="center"/>
          </w:tcPr>
          <w:p w14:paraId="461B686B" w14:textId="77777777" w:rsidR="00D34975" w:rsidRPr="000F0984" w:rsidRDefault="00203FC2">
            <w:pPr>
              <w:spacing w:after="0"/>
              <w:rPr>
                <w:sz w:val="22"/>
                <w:szCs w:val="32"/>
              </w:rPr>
            </w:pPr>
            <w:r w:rsidRPr="000F0984">
              <w:rPr>
                <w:sz w:val="22"/>
                <w:szCs w:val="32"/>
              </w:rPr>
              <w:t>[Enter]</w:t>
            </w:r>
          </w:p>
        </w:tc>
        <w:tc>
          <w:tcPr>
            <w:tcW w:w="2736" w:type="dxa"/>
            <w:tcMar>
              <w:top w:w="75" w:type="dxa"/>
              <w:left w:w="95" w:type="dxa"/>
              <w:bottom w:w="70" w:type="dxa"/>
              <w:right w:w="95" w:type="dxa"/>
            </w:tcMar>
            <w:vAlign w:val="center"/>
          </w:tcPr>
          <w:p w14:paraId="2481A791" w14:textId="77777777" w:rsidR="00D34975" w:rsidRPr="000F0984" w:rsidRDefault="00203FC2">
            <w:pPr>
              <w:spacing w:after="0"/>
              <w:rPr>
                <w:sz w:val="22"/>
                <w:szCs w:val="32"/>
              </w:rPr>
            </w:pPr>
            <w:r w:rsidRPr="000F0984">
              <w:rPr>
                <w:sz w:val="22"/>
                <w:szCs w:val="32"/>
              </w:rPr>
              <w:t>[Enter]</w:t>
            </w:r>
          </w:p>
        </w:tc>
      </w:tr>
      <w:tr w:rsidR="00D34975" w14:paraId="3FB1AD6D" w14:textId="77777777">
        <w:trPr>
          <w:jc w:val="center"/>
        </w:trPr>
        <w:tc>
          <w:tcPr>
            <w:tcW w:w="2016" w:type="dxa"/>
            <w:tcMar>
              <w:top w:w="75" w:type="dxa"/>
              <w:left w:w="95" w:type="dxa"/>
              <w:bottom w:w="70" w:type="dxa"/>
              <w:right w:w="95" w:type="dxa"/>
            </w:tcMar>
            <w:vAlign w:val="center"/>
          </w:tcPr>
          <w:p w14:paraId="0EE8945E" w14:textId="77777777" w:rsidR="00D34975" w:rsidRPr="000F0984" w:rsidRDefault="00D34975">
            <w:pPr>
              <w:spacing w:after="0"/>
              <w:rPr>
                <w:sz w:val="22"/>
                <w:szCs w:val="32"/>
              </w:rPr>
            </w:pPr>
          </w:p>
        </w:tc>
        <w:tc>
          <w:tcPr>
            <w:tcW w:w="4752" w:type="dxa"/>
            <w:tcMar>
              <w:top w:w="75" w:type="dxa"/>
              <w:left w:w="95" w:type="dxa"/>
              <w:bottom w:w="70" w:type="dxa"/>
              <w:right w:w="95" w:type="dxa"/>
            </w:tcMar>
            <w:vAlign w:val="center"/>
          </w:tcPr>
          <w:p w14:paraId="0B9098A4" w14:textId="77777777" w:rsidR="00D34975" w:rsidRPr="000F0984" w:rsidRDefault="00D34975">
            <w:pPr>
              <w:spacing w:after="0"/>
              <w:rPr>
                <w:sz w:val="22"/>
                <w:szCs w:val="32"/>
              </w:rPr>
            </w:pPr>
          </w:p>
        </w:tc>
        <w:tc>
          <w:tcPr>
            <w:tcW w:w="2736" w:type="dxa"/>
            <w:tcMar>
              <w:top w:w="75" w:type="dxa"/>
              <w:left w:w="95" w:type="dxa"/>
              <w:bottom w:w="70" w:type="dxa"/>
              <w:right w:w="95" w:type="dxa"/>
            </w:tcMar>
            <w:vAlign w:val="center"/>
          </w:tcPr>
          <w:p w14:paraId="453C91C9" w14:textId="77777777" w:rsidR="00D34975" w:rsidRPr="000F0984" w:rsidRDefault="00D34975">
            <w:pPr>
              <w:spacing w:after="0"/>
              <w:rPr>
                <w:sz w:val="22"/>
                <w:szCs w:val="32"/>
              </w:rPr>
            </w:pPr>
          </w:p>
        </w:tc>
      </w:tr>
    </w:tbl>
    <w:p w14:paraId="1E570D89" w14:textId="77777777" w:rsidR="00D34975" w:rsidRDefault="00D34975">
      <w:pPr>
        <w:spacing w:after="0"/>
      </w:pPr>
    </w:p>
    <w:p w14:paraId="4EBA82EB" w14:textId="0BA05EB4" w:rsidR="00D34975" w:rsidRDefault="00D34975" w:rsidP="00342C93">
      <w:pPr>
        <w:pStyle w:val="a0"/>
        <w:numPr>
          <w:ilvl w:val="0"/>
          <w:numId w:val="0"/>
        </w:numPr>
        <w:ind w:left="360" w:hanging="360"/>
      </w:pPr>
    </w:p>
    <w:p w14:paraId="7F82968A" w14:textId="77777777" w:rsidR="00414FD0" w:rsidRPr="00414FD0" w:rsidRDefault="00414FD0" w:rsidP="00414FD0">
      <w:pPr>
        <w:pStyle w:val="1"/>
        <w:rPr>
          <w:lang w:val="en-IE"/>
        </w:rPr>
      </w:pPr>
      <w:r w:rsidRPr="00414FD0">
        <w:rPr>
          <w:lang w:val="en-IE"/>
        </w:rPr>
        <w:t>Final Quality Check</w:t>
      </w:r>
    </w:p>
    <w:p w14:paraId="4FD63447" w14:textId="77777777" w:rsidR="00414FD0" w:rsidRPr="00414FD0" w:rsidRDefault="00414FD0" w:rsidP="00414FD0">
      <w:pPr>
        <w:pStyle w:val="a0"/>
        <w:numPr>
          <w:ilvl w:val="0"/>
          <w:numId w:val="0"/>
        </w:numPr>
        <w:ind w:left="360" w:hanging="360"/>
        <w:rPr>
          <w:lang w:val="en-IE"/>
        </w:rPr>
      </w:pPr>
      <w:r w:rsidRPr="00414FD0">
        <w:rPr>
          <w:lang w:val="en-IE"/>
        </w:rPr>
        <w:t>Before submitting, confirm that:</w:t>
      </w:r>
    </w:p>
    <w:p w14:paraId="67A06347" w14:textId="77777777" w:rsidR="00414FD0" w:rsidRPr="00414FD0" w:rsidRDefault="00414FD0" w:rsidP="00414FD0">
      <w:pPr>
        <w:pStyle w:val="a0"/>
        <w:numPr>
          <w:ilvl w:val="0"/>
          <w:numId w:val="10"/>
        </w:numPr>
        <w:rPr>
          <w:lang w:val="en-IE"/>
        </w:rPr>
      </w:pPr>
      <w:r w:rsidRPr="00414FD0">
        <w:rPr>
          <w:lang w:val="en-IE"/>
        </w:rPr>
        <w:t>The problem, stakeholders and scope are clearly described.</w:t>
      </w:r>
    </w:p>
    <w:p w14:paraId="0F0D92AE" w14:textId="77777777" w:rsidR="00414FD0" w:rsidRPr="00414FD0" w:rsidRDefault="00414FD0" w:rsidP="00414FD0">
      <w:pPr>
        <w:pStyle w:val="a0"/>
        <w:numPr>
          <w:ilvl w:val="0"/>
          <w:numId w:val="10"/>
        </w:numPr>
        <w:rPr>
          <w:lang w:val="en-IE"/>
        </w:rPr>
      </w:pPr>
      <w:r w:rsidRPr="00414FD0">
        <w:rPr>
          <w:lang w:val="en-IE"/>
        </w:rPr>
        <w:t>Requirements are supported by evidence or clearly identified as candidate requirements.</w:t>
      </w:r>
    </w:p>
    <w:p w14:paraId="16C0E8AB" w14:textId="77777777" w:rsidR="00414FD0" w:rsidRPr="00414FD0" w:rsidRDefault="00414FD0" w:rsidP="00414FD0">
      <w:pPr>
        <w:pStyle w:val="a0"/>
        <w:numPr>
          <w:ilvl w:val="0"/>
          <w:numId w:val="10"/>
        </w:numPr>
        <w:rPr>
          <w:lang w:val="en-IE"/>
        </w:rPr>
      </w:pPr>
      <w:r w:rsidRPr="00414FD0">
        <w:rPr>
          <w:lang w:val="en-IE"/>
        </w:rPr>
        <w:t>Approximately 15–25 functional and non-functional requirements are documented.</w:t>
      </w:r>
    </w:p>
    <w:p w14:paraId="01AA983B" w14:textId="77777777" w:rsidR="00414FD0" w:rsidRPr="00414FD0" w:rsidRDefault="00414FD0" w:rsidP="00414FD0">
      <w:pPr>
        <w:pStyle w:val="a0"/>
        <w:numPr>
          <w:ilvl w:val="0"/>
          <w:numId w:val="10"/>
        </w:numPr>
        <w:rPr>
          <w:lang w:val="en-IE"/>
        </w:rPr>
      </w:pPr>
      <w:r w:rsidRPr="00414FD0">
        <w:rPr>
          <w:lang w:val="en-IE"/>
        </w:rPr>
        <w:t>All required UML models and the Use Case Narrative are included.</w:t>
      </w:r>
    </w:p>
    <w:p w14:paraId="089EB414" w14:textId="77777777" w:rsidR="00414FD0" w:rsidRPr="00414FD0" w:rsidRDefault="00414FD0" w:rsidP="00414FD0">
      <w:pPr>
        <w:pStyle w:val="a0"/>
        <w:numPr>
          <w:ilvl w:val="0"/>
          <w:numId w:val="10"/>
        </w:numPr>
        <w:rPr>
          <w:lang w:val="en-IE"/>
        </w:rPr>
      </w:pPr>
      <w:r w:rsidRPr="00414FD0">
        <w:rPr>
          <w:lang w:val="en-IE"/>
        </w:rPr>
        <w:t>The prototype contains approximately 4–6 connected screens with explained findings.</w:t>
      </w:r>
    </w:p>
    <w:p w14:paraId="4B6F0FED" w14:textId="77777777" w:rsidR="00414FD0" w:rsidRPr="00414FD0" w:rsidRDefault="00414FD0" w:rsidP="00414FD0">
      <w:pPr>
        <w:pStyle w:val="a0"/>
        <w:numPr>
          <w:ilvl w:val="0"/>
          <w:numId w:val="10"/>
        </w:numPr>
        <w:rPr>
          <w:lang w:val="en-IE"/>
        </w:rPr>
      </w:pPr>
      <w:r w:rsidRPr="00414FD0">
        <w:rPr>
          <w:lang w:val="en-IE"/>
        </w:rPr>
        <w:t>Quality requirements, prioritisation, Agile user stories and the lecturer change request are addressed.</w:t>
      </w:r>
    </w:p>
    <w:p w14:paraId="7EC2CB74" w14:textId="77777777" w:rsidR="00414FD0" w:rsidRPr="00414FD0" w:rsidRDefault="00414FD0" w:rsidP="00414FD0">
      <w:pPr>
        <w:pStyle w:val="a0"/>
        <w:numPr>
          <w:ilvl w:val="0"/>
          <w:numId w:val="10"/>
        </w:numPr>
        <w:rPr>
          <w:lang w:val="en-IE"/>
        </w:rPr>
      </w:pPr>
      <w:r w:rsidRPr="00414FD0">
        <w:rPr>
          <w:lang w:val="en-IE"/>
        </w:rPr>
        <w:t>Traceability, requirements review and unresolved questions are documented.</w:t>
      </w:r>
    </w:p>
    <w:p w14:paraId="1204264B" w14:textId="77777777" w:rsidR="00414FD0" w:rsidRPr="00414FD0" w:rsidRDefault="00414FD0" w:rsidP="00414FD0">
      <w:pPr>
        <w:pStyle w:val="a0"/>
        <w:numPr>
          <w:ilvl w:val="0"/>
          <w:numId w:val="10"/>
        </w:numPr>
        <w:rPr>
          <w:lang w:val="en-IE"/>
        </w:rPr>
      </w:pPr>
      <w:r w:rsidRPr="00414FD0">
        <w:rPr>
          <w:lang w:val="en-IE"/>
        </w:rPr>
        <w:t>GitHub evidence and the AI Use Record are included.</w:t>
      </w:r>
    </w:p>
    <w:p w14:paraId="443DB62E" w14:textId="77777777" w:rsidR="00414FD0" w:rsidRDefault="00414FD0" w:rsidP="00414FD0">
      <w:pPr>
        <w:pStyle w:val="a0"/>
        <w:numPr>
          <w:ilvl w:val="0"/>
          <w:numId w:val="10"/>
        </w:numPr>
        <w:rPr>
          <w:lang w:val="en-IE"/>
        </w:rPr>
      </w:pPr>
      <w:r w:rsidRPr="00414FD0">
        <w:rPr>
          <w:lang w:val="en-IE"/>
        </w:rPr>
        <w:t>The submission follows the project brief and academic integrity requirements.</w:t>
      </w:r>
    </w:p>
    <w:p w14:paraId="50BD40DF" w14:textId="77777777" w:rsidR="00414FD0" w:rsidRPr="00414FD0" w:rsidRDefault="00414FD0" w:rsidP="00414FD0">
      <w:pPr>
        <w:pStyle w:val="a0"/>
        <w:numPr>
          <w:ilvl w:val="0"/>
          <w:numId w:val="0"/>
        </w:numPr>
        <w:ind w:left="720"/>
        <w:rPr>
          <w:lang w:val="en-IE"/>
        </w:rPr>
      </w:pPr>
    </w:p>
    <w:p w14:paraId="578BDA1C" w14:textId="77777777" w:rsidR="00414FD0" w:rsidRDefault="00414FD0" w:rsidP="00342C93">
      <w:pPr>
        <w:pStyle w:val="a0"/>
        <w:numPr>
          <w:ilvl w:val="0"/>
          <w:numId w:val="0"/>
        </w:numPr>
        <w:ind w:left="360" w:hanging="360"/>
      </w:pPr>
    </w:p>
    <w:tbl>
      <w:tblPr>
        <w:tblW w:w="0" w:type="auto"/>
        <w:tblLook w:val="04A0" w:firstRow="1" w:lastRow="0" w:firstColumn="1" w:lastColumn="0" w:noHBand="0" w:noVBand="1"/>
      </w:tblPr>
      <w:tblGrid>
        <w:gridCol w:w="9792"/>
      </w:tblGrid>
      <w:tr w:rsidR="00D34975" w14:paraId="1D6734B5" w14:textId="77777777">
        <w:tc>
          <w:tcPr>
            <w:tcW w:w="9792" w:type="dxa"/>
            <w:shd w:val="clear" w:color="auto" w:fill="EAF3F6"/>
            <w:tcMar>
              <w:top w:w="120" w:type="dxa"/>
              <w:left w:w="170" w:type="dxa"/>
              <w:bottom w:w="120" w:type="dxa"/>
              <w:right w:w="170" w:type="dxa"/>
            </w:tcMar>
          </w:tcPr>
          <w:p w14:paraId="643D4404" w14:textId="7EC0B61E" w:rsidR="00D34975" w:rsidRDefault="00203FC2">
            <w:r>
              <w:rPr>
                <w:b/>
                <w:color w:val="007983"/>
              </w:rPr>
              <w:t xml:space="preserve">Reminder.  </w:t>
            </w:r>
            <w:r w:rsidR="00414FD0" w:rsidRPr="00414FD0">
              <w:rPr>
                <w:lang w:val="en-IE"/>
              </w:rPr>
              <w:t xml:space="preserve">Quality matters more than quantity. Your project should show a clear line of </w:t>
            </w:r>
            <w:r w:rsidR="000F0984" w:rsidRPr="00414FD0">
              <w:rPr>
                <w:lang w:val="en-IE"/>
              </w:rPr>
              <w:t>reasoning:</w:t>
            </w:r>
            <w:r w:rsidR="000F0984">
              <w:t xml:space="preserve"> The</w:t>
            </w:r>
            <w:r>
              <w:t xml:space="preserve"> report should show a coherent line of reasoning: problem → stakeholders → needs → requirements → models/prototype → change → checking.</w:t>
            </w:r>
          </w:p>
        </w:tc>
      </w:tr>
    </w:tbl>
    <w:p w14:paraId="1B5DC2C5" w14:textId="77777777" w:rsidR="00D34975" w:rsidRDefault="00D34975">
      <w:pPr>
        <w:spacing w:after="0"/>
      </w:pPr>
    </w:p>
    <w:sectPr w:rsidR="00D34975" w:rsidSect="00034616">
      <w:headerReference w:type="default" r:id="rId8"/>
      <w:footerReference w:type="default" r:id="rId9"/>
      <w:pgSz w:w="12240" w:h="15840"/>
      <w:pgMar w:top="1123"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8FB4" w14:textId="77777777" w:rsidR="005C0CE7" w:rsidRDefault="005C0CE7">
      <w:pPr>
        <w:spacing w:after="0" w:line="240" w:lineRule="auto"/>
      </w:pPr>
      <w:r>
        <w:separator/>
      </w:r>
    </w:p>
  </w:endnote>
  <w:endnote w:type="continuationSeparator" w:id="0">
    <w:p w14:paraId="0E9E6BA8" w14:textId="77777777" w:rsidR="005C0CE7" w:rsidRDefault="005C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24F8" w14:textId="41A5A6A2" w:rsidR="00D34975" w:rsidRDefault="00203FC2">
    <w:pPr>
      <w:pStyle w:val="a7"/>
      <w:jc w:val="right"/>
    </w:pPr>
    <w:r>
      <w:rPr>
        <w:color w:val="52606E"/>
        <w:sz w:val="16"/>
      </w:rPr>
      <w:t xml:space="preserve">Student report </w:t>
    </w:r>
    <w:proofErr w:type="gramStart"/>
    <w:r>
      <w:rPr>
        <w:color w:val="52606E"/>
        <w:sz w:val="16"/>
      </w:rPr>
      <w:t>template  •</w:t>
    </w:r>
    <w:proofErr w:type="gramEnd"/>
    <w:r>
      <w:rPr>
        <w:color w:val="52606E"/>
        <w:sz w:val="16"/>
      </w:rPr>
      <w:t xml:space="preserve">  </w:t>
    </w:r>
    <w:r>
      <w:fldChar w:fldCharType="begin"/>
    </w:r>
    <w:r>
      <w:instrText>PAGE</w:instrText>
    </w:r>
    <w:r>
      <w:fldChar w:fldCharType="separate"/>
    </w:r>
    <w:r w:rsidR="001D48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A250" w14:textId="77777777" w:rsidR="005C0CE7" w:rsidRDefault="005C0CE7">
      <w:pPr>
        <w:spacing w:after="0" w:line="240" w:lineRule="auto"/>
      </w:pPr>
      <w:r>
        <w:separator/>
      </w:r>
    </w:p>
  </w:footnote>
  <w:footnote w:type="continuationSeparator" w:id="0">
    <w:p w14:paraId="5FF717F9" w14:textId="77777777" w:rsidR="005C0CE7" w:rsidRDefault="005C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067C" w14:textId="350D5523" w:rsidR="00D34975" w:rsidRDefault="00203FC2">
    <w:pPr>
      <w:pStyle w:val="af5"/>
      <w:jc w:val="right"/>
    </w:pPr>
    <w:r>
      <w:rPr>
        <w:color w:val="007983"/>
        <w:sz w:val="16"/>
      </w:rPr>
      <w:t xml:space="preserve"> REQUIREMENTS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4C24D1A"/>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D3068E9"/>
    <w:multiLevelType w:val="multilevel"/>
    <w:tmpl w:val="E8A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563540">
    <w:abstractNumId w:val="8"/>
  </w:num>
  <w:num w:numId="2" w16cid:durableId="667484599">
    <w:abstractNumId w:val="6"/>
  </w:num>
  <w:num w:numId="3" w16cid:durableId="831681793">
    <w:abstractNumId w:val="5"/>
  </w:num>
  <w:num w:numId="4" w16cid:durableId="1067537690">
    <w:abstractNumId w:val="4"/>
  </w:num>
  <w:num w:numId="5" w16cid:durableId="1724330200">
    <w:abstractNumId w:val="7"/>
  </w:num>
  <w:num w:numId="6" w16cid:durableId="1824350461">
    <w:abstractNumId w:val="3"/>
  </w:num>
  <w:num w:numId="7" w16cid:durableId="1991863291">
    <w:abstractNumId w:val="2"/>
  </w:num>
  <w:num w:numId="8" w16cid:durableId="1542866070">
    <w:abstractNumId w:val="1"/>
  </w:num>
  <w:num w:numId="9" w16cid:durableId="896546341">
    <w:abstractNumId w:val="0"/>
  </w:num>
  <w:num w:numId="10" w16cid:durableId="210384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36F"/>
    <w:rsid w:val="0006063C"/>
    <w:rsid w:val="0009453E"/>
    <w:rsid w:val="000B442E"/>
    <w:rsid w:val="000C5CE9"/>
    <w:rsid w:val="000D4D82"/>
    <w:rsid w:val="000F0984"/>
    <w:rsid w:val="00120E7A"/>
    <w:rsid w:val="0015074B"/>
    <w:rsid w:val="001811FA"/>
    <w:rsid w:val="001D21B8"/>
    <w:rsid w:val="001D459A"/>
    <w:rsid w:val="001D48CE"/>
    <w:rsid w:val="00203FC2"/>
    <w:rsid w:val="00205A7A"/>
    <w:rsid w:val="002579BD"/>
    <w:rsid w:val="00270E0C"/>
    <w:rsid w:val="0027240E"/>
    <w:rsid w:val="0029639D"/>
    <w:rsid w:val="002B5414"/>
    <w:rsid w:val="002E4F8D"/>
    <w:rsid w:val="00326F90"/>
    <w:rsid w:val="00342C93"/>
    <w:rsid w:val="003B433D"/>
    <w:rsid w:val="003E21CE"/>
    <w:rsid w:val="00407A09"/>
    <w:rsid w:val="00414FD0"/>
    <w:rsid w:val="00452123"/>
    <w:rsid w:val="0045365E"/>
    <w:rsid w:val="004551A0"/>
    <w:rsid w:val="004638C5"/>
    <w:rsid w:val="004D59D3"/>
    <w:rsid w:val="00513ADC"/>
    <w:rsid w:val="00546136"/>
    <w:rsid w:val="00581118"/>
    <w:rsid w:val="005913F0"/>
    <w:rsid w:val="005A7DA2"/>
    <w:rsid w:val="005C0CE7"/>
    <w:rsid w:val="005E1E77"/>
    <w:rsid w:val="0063221F"/>
    <w:rsid w:val="006A30E8"/>
    <w:rsid w:val="006D5643"/>
    <w:rsid w:val="0071798B"/>
    <w:rsid w:val="00744C5F"/>
    <w:rsid w:val="00785B97"/>
    <w:rsid w:val="007F3942"/>
    <w:rsid w:val="00806161"/>
    <w:rsid w:val="00831482"/>
    <w:rsid w:val="00834AB1"/>
    <w:rsid w:val="00861A08"/>
    <w:rsid w:val="00877C6C"/>
    <w:rsid w:val="00887070"/>
    <w:rsid w:val="008D7F38"/>
    <w:rsid w:val="008F5DAD"/>
    <w:rsid w:val="009103C3"/>
    <w:rsid w:val="0091688F"/>
    <w:rsid w:val="00971D0D"/>
    <w:rsid w:val="00980971"/>
    <w:rsid w:val="00987583"/>
    <w:rsid w:val="00997E07"/>
    <w:rsid w:val="009C50CB"/>
    <w:rsid w:val="009F1D7D"/>
    <w:rsid w:val="00A94B47"/>
    <w:rsid w:val="00AA1D8D"/>
    <w:rsid w:val="00B20306"/>
    <w:rsid w:val="00B47730"/>
    <w:rsid w:val="00B67FE7"/>
    <w:rsid w:val="00BA4C3B"/>
    <w:rsid w:val="00C07591"/>
    <w:rsid w:val="00C1645A"/>
    <w:rsid w:val="00CB0664"/>
    <w:rsid w:val="00CF0B8C"/>
    <w:rsid w:val="00CF3A32"/>
    <w:rsid w:val="00D32637"/>
    <w:rsid w:val="00D34975"/>
    <w:rsid w:val="00DE3541"/>
    <w:rsid w:val="00DE58D9"/>
    <w:rsid w:val="00E558EF"/>
    <w:rsid w:val="00EE4E55"/>
    <w:rsid w:val="00F04803"/>
    <w:rsid w:val="00F4383D"/>
    <w:rsid w:val="00F86EF6"/>
    <w:rsid w:val="00FC19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751D3B-6BB9-4C15-9028-DDD2AA3AB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551A0"/>
    <w:pPr>
      <w:spacing w:after="100"/>
    </w:pPr>
    <w:rPr>
      <w:rFonts w:ascii="Aptos" w:hAnsi="Aptos"/>
      <w:color w:val="162F4B"/>
      <w:sz w:val="24"/>
    </w:rPr>
  </w:style>
  <w:style w:type="paragraph" w:styleId="1">
    <w:name w:val="heading 1"/>
    <w:basedOn w:val="a1"/>
    <w:next w:val="a1"/>
    <w:link w:val="10"/>
    <w:uiPriority w:val="9"/>
    <w:qFormat/>
    <w:rsid w:val="002B5414"/>
    <w:pPr>
      <w:keepNext/>
      <w:keepLines/>
      <w:spacing w:before="2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2B5414"/>
    <w:pPr>
      <w:keepNext/>
      <w:keepLines/>
      <w:spacing w:before="160"/>
      <w:outlineLvl w:val="1"/>
    </w:pPr>
    <w:rPr>
      <w:rFonts w:asciiTheme="majorHAnsi" w:eastAsiaTheme="majorEastAsia" w:hAnsiTheme="majorHAnsi" w:cstheme="majorBidi"/>
      <w:b/>
      <w:bCs/>
      <w:color w:val="007983"/>
      <w:sz w:val="28"/>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2B5414"/>
    <w:rPr>
      <w:rFonts w:asciiTheme="majorHAnsi" w:eastAsiaTheme="majorEastAsia" w:hAnsiTheme="majorHAnsi" w:cstheme="majorBidi"/>
      <w:b/>
      <w:bCs/>
      <w:color w:val="162F4B"/>
      <w:sz w:val="32"/>
      <w:szCs w:val="28"/>
    </w:rPr>
  </w:style>
  <w:style w:type="character" w:customStyle="1" w:styleId="22">
    <w:name w:val="Заголовок 2 Знак"/>
    <w:basedOn w:val="a2"/>
    <w:link w:val="21"/>
    <w:uiPriority w:val="9"/>
    <w:rsid w:val="002B5414"/>
    <w:rPr>
      <w:rFonts w:asciiTheme="majorHAnsi" w:eastAsiaTheme="majorEastAsia" w:hAnsiTheme="majorHAnsi" w:cstheme="majorBidi"/>
      <w:b/>
      <w:bCs/>
      <w:color w:val="007983"/>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 w:val="4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270E0C"/>
    <w:pPr>
      <w:spacing w:before="100" w:beforeAutospacing="1" w:afterAutospacing="1" w:line="240" w:lineRule="auto"/>
    </w:pPr>
    <w:rPr>
      <w:rFonts w:ascii="Times New Roman" w:eastAsia="Times New Roman" w:hAnsi="Times New Roman" w:cs="Times New Roman"/>
      <w:color w:val="auto"/>
      <w:szCs w:val="24"/>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45ee061-0700-412a-90f5-1465fb9a39f1}" enabled="0" method="" siteId="{845ee061-0700-412a-90f5-1465fb9a39f1}" removed="1"/>
</clbl:labelList>
</file>

<file path=docProps/app.xml><?xml version="1.0" encoding="utf-8"?>
<Properties xmlns="http://schemas.openxmlformats.org/officeDocument/2006/extended-properties" xmlns:vt="http://schemas.openxmlformats.org/officeDocument/2006/docPropsVTypes">
  <Template>Normal</Template>
  <TotalTime>119</TotalTime>
  <Pages>13</Pages>
  <Words>2027</Words>
  <Characters>11557</Characters>
  <Application>Microsoft Office Word</Application>
  <DocSecurity>0</DocSecurity>
  <Lines>96</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Teaching Resources</dc:creator>
  <cp:keywords/>
  <dc:description/>
  <cp:lastModifiedBy>qethip .</cp:lastModifiedBy>
  <cp:revision>1</cp:revision>
  <dcterms:created xsi:type="dcterms:W3CDTF">2013-12-23T23:15:00Z</dcterms:created>
  <dcterms:modified xsi:type="dcterms:W3CDTF">2026-10-23T13:11:00Z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9bfc90f9-d092-4713-ab4f-544b4c762cc0</vt:lpwstr>
  </property>
</Properties>
</file>